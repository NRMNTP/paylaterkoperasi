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b/>
          <w:color w:val="1F3864"/>
          <w:sz w:val="44"/>
        </w:rPr>
        <w:t>DOKUMENTASI DATABASE</w:t>
      </w:r>
    </w:p>
    <w:p>
      <w:pPr>
        <w:jc w:val="center"/>
      </w:pPr>
      <w:r>
        <w:rPr>
          <w:b/>
          <w:color w:val="2E75B6"/>
          <w:sz w:val="32"/>
        </w:rPr>
        <w:t>Sistem PayLater Koperasi Pesantren</w:t>
      </w:r>
    </w:p>
    <w:p>
      <w:pPr>
        <w:jc w:val="center"/>
      </w:pPr>
      <w:r>
        <w:rPr>
          <w:color w:val="555555"/>
          <w:sz w:val="22"/>
        </w:rPr>
        <w:t>Analisis Lengkap Kolom, Fungsi &amp; Rumus Google Sheets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703"/>
            <w:shd w:val="clear" w:color="auto" w:fill="F5F9FC"/>
          </w:tcPr>
          <w:p>
            <w:r>
              <w:rPr>
                <w:sz w:val="20"/>
              </w:rPr>
              <w:t>Google Sheets + AppSheet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20"/>
              </w:rPr>
              <w:t>Jumlah Sheet</w:t>
            </w:r>
          </w:p>
        </w:tc>
        <w:tc>
          <w:tcPr>
            <w:tcW w:type="dxa" w:w="4703"/>
            <w:shd w:val="clear" w:color="auto" w:fill="F5F9FC"/>
          </w:tcPr>
          <w:p>
            <w:r>
              <w:rPr>
                <w:sz w:val="20"/>
              </w:rPr>
              <w:t>8 Sheet Aktif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20"/>
              </w:rPr>
              <w:t>Fungsi Utama</w:t>
            </w:r>
          </w:p>
        </w:tc>
        <w:tc>
          <w:tcPr>
            <w:tcW w:type="dxa" w:w="4703"/>
            <w:shd w:val="clear" w:color="auto" w:fill="F5F9FC"/>
          </w:tcPr>
          <w:p>
            <w:r>
              <w:rPr>
                <w:sz w:val="20"/>
              </w:rPr>
              <w:t>Kredit PayLater Santri berbasis disiplin bayar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F3864"/>
          <w:sz w:val="32"/>
        </w:rPr>
        <w:t>GAMBARAN UMUM DATABASE</w:t>
      </w:r>
    </w:p>
    <w:p>
      <w:r>
        <w:t>Database ini dibangun di Google Sheets dan terhubung ke aplikasi AppSheet. Terdiri dari 8 sheet yang saling terhubung melalui nama santri sebagai kunci utama (primary key). Sheet inti adalah Data Santri (profil kredit) dan Catatan Transaksi (log hutang/bayar). Semua kolom bertanda underscore (_) di akhir nama berarti kolom tersebut dihitung otomatis oleh rumus.</w:t>
      </w:r>
    </w:p>
    <w:p>
      <w:pPr>
        <w:spacing w:before="240" w:after="80"/>
      </w:pPr>
      <w:r>
        <w:rPr>
          <w:b/>
          <w:color w:val="1F3864"/>
          <w:sz w:val="26"/>
        </w:rPr>
        <w:t>Alur Hubungan Antar Sheet</w:t>
      </w:r>
    </w:p>
    <w:p>
      <w:r>
        <w:t>Data Kasir  --&gt;  Catatan Transaksi (via Username Kasir)</w:t>
        <w:br/>
        <w:t>Catatan Transaksi  --&gt;  Data Santri (via SUMIF/COUNTIFS/MAX per nama santri)</w:t>
        <w:br/>
        <w:t>Data Santri  --&gt;  Laporan Harian/Mingguan/Bulanan (via SUMIF per tanggal)</w:t>
        <w:br/>
        <w:t>Home &amp; Menu Laporan  --&gt;  Konfigurasi tampilan AppSheet (tidak ada rumus kalkulasi)</w:t>
      </w:r>
    </w:p>
    <w:p>
      <w:pPr>
        <w:spacing w:before="60" w:after="60"/>
        <w:ind w:left="170"/>
        <w:shd w:val="clear" w:color="auto" w:fill="FFF3CD"/>
      </w:pPr>
      <w:r>
        <w:rPr>
          <w:i/>
          <w:sz w:val="18"/>
        </w:rPr>
        <w:t>CATATAN: Semua tanggal disimpan sebagai angka serial Excel. Contoh: 46177 = 4 Juni 2026. Gunakan format sel "Tanggal" untuk tampilan yang benar.</w:t>
      </w:r>
    </w:p>
    <w:p>
      <w:r>
        <w:br w:type="page"/>
      </w:r>
    </w:p>
    <w:p>
      <w:pPr>
        <w:spacing w:before="240" w:after="80"/>
      </w:pPr>
      <w:r>
        <w:rPr>
          <w:b/>
          <w:color w:val="1F3864"/>
          <w:sz w:val="32"/>
        </w:rPr>
        <w:t>SHEET 1 — DATA KASIR</w:t>
      </w:r>
    </w:p>
    <w:p>
      <w:r>
        <w:t>Sheet ini menyimpan daftar akun yang boleh login ke AppSheet. Semua kolom diisi manual — tidak ada rumus otomatis di sheet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00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20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700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Fungsi / Penjelasan</w:t>
            </w:r>
          </w:p>
        </w:tc>
        <w:tc>
          <w:tcPr>
            <w:tcW w:type="dxa" w:w="552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Rumus Google Sheets</w:t>
            </w:r>
          </w:p>
        </w:tc>
      </w:tr>
      <w:tr>
        <w:tc>
          <w:tcPr>
            <w:tcW w:type="dxa" w:w="40000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Username</w:t>
            </w:r>
          </w:p>
        </w:tc>
        <w:tc>
          <w:tcPr>
            <w:tcW w:type="dxa" w:w="22000"/>
            <w:shd w:val="clear" w:color="auto" w:fill="F5F7FA"/>
          </w:tcPr>
          <w:p>
            <w:r>
              <w:rPr>
                <w:sz w:val="18"/>
              </w:rPr>
              <w:t>Teks</w:t>
            </w:r>
          </w:p>
        </w:tc>
        <w:tc>
          <w:tcPr>
            <w:tcW w:type="dxa" w:w="70000"/>
            <w:shd w:val="clear" w:color="auto" w:fill="F5F7FA"/>
          </w:tcPr>
          <w:p>
            <w:r>
              <w:rPr>
                <w:sz w:val="18"/>
              </w:rPr>
              <w:t>Nama login kasir/pengurus di AppSheet. Direferensikan ke kolom "Username Kasir" di Catatan Transaksi untuk mencatat siapa yang input transaksi.</w:t>
            </w:r>
          </w:p>
        </w:tc>
        <w:tc>
          <w:tcPr>
            <w:tcW w:type="dxa" w:w="55200"/>
            <w:shd w:val="clear" w:color="auto" w:fill="F5F7FA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40000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Password</w:t>
            </w:r>
          </w:p>
        </w:tc>
        <w:tc>
          <w:tcPr>
            <w:tcW w:type="dxa" w:w="22000"/>
            <w:shd w:val="clear" w:color="auto" w:fill="FFFFFF"/>
          </w:tcPr>
          <w:p>
            <w:r>
              <w:rPr>
                <w:sz w:val="18"/>
              </w:rPr>
              <w:t>Teks (angka)</w:t>
            </w:r>
          </w:p>
        </w:tc>
        <w:tc>
          <w:tcPr>
            <w:tcW w:type="dxa" w:w="70000"/>
            <w:shd w:val="clear" w:color="auto" w:fill="FFFFFF"/>
          </w:tcPr>
          <w:p>
            <w:r>
              <w:rPr>
                <w:sz w:val="18"/>
              </w:rPr>
              <w:t>Password login dalam bentuk plain text. Saat ini berisi angka 123 untuk semua user.</w:t>
            </w:r>
          </w:p>
        </w:tc>
        <w:tc>
          <w:tcPr>
            <w:tcW w:type="dxa" w:w="55200"/>
            <w:shd w:val="clear" w:color="auto" w:fill="FFFFFF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40000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Jabatan</w:t>
            </w:r>
          </w:p>
        </w:tc>
        <w:tc>
          <w:tcPr>
            <w:tcW w:type="dxa" w:w="22000"/>
            <w:shd w:val="clear" w:color="auto" w:fill="F5F7FA"/>
          </w:tcPr>
          <w:p>
            <w:r>
              <w:rPr>
                <w:sz w:val="18"/>
              </w:rPr>
              <w:t>Kategori</w:t>
            </w:r>
          </w:p>
        </w:tc>
        <w:tc>
          <w:tcPr>
            <w:tcW w:type="dxa" w:w="70000"/>
            <w:shd w:val="clear" w:color="auto" w:fill="F5F7FA"/>
          </w:tcPr>
          <w:p>
            <w:r>
              <w:rPr>
                <w:sz w:val="18"/>
              </w:rPr>
              <w:t>Peran pengguna: "Kasir" (input transaksi harian) atau "Pengurus" (akses penuh). Bisa dipakai untuk membatasi hak akses di AppSheet.</w:t>
            </w:r>
          </w:p>
        </w:tc>
        <w:tc>
          <w:tcPr>
            <w:tcW w:type="dxa" w:w="55200"/>
            <w:shd w:val="clear" w:color="auto" w:fill="F5F7FA"/>
          </w:tcPr>
          <w:p>
            <w:r>
              <w:rPr>
                <w:sz w:val="18"/>
              </w:rPr>
              <w:t>(diisi manual)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3864"/>
          <w:sz w:val="32"/>
        </w:rPr>
        <w:t>SHEET 2 — DATA SANTRI</w:t>
      </w:r>
    </w:p>
    <w:p>
      <w:r>
        <w:t>Sheet inti yang menyimpan profil kredit setiap santri. Kolom A (Nama Santri) adalah Primary Key — penghubung ke semua sheet lain. Baris pertama berisi teks "DONT DELETE" sebagai baris anchor agar rumus array tetap valid. Kolom bertanda (_) dihitung otomatis menggunakan fungsi MAP/LAMBDA/LET Google Sheets modern.</w:t>
      </w:r>
    </w:p>
    <w:p>
      <w:pPr>
        <w:spacing w:before="60" w:after="60"/>
        <w:ind w:left="170"/>
        <w:shd w:val="clear" w:color="auto" w:fill="FFF3CD"/>
      </w:pPr>
      <w:r>
        <w:rPr>
          <w:i/>
          <w:sz w:val="18"/>
        </w:rPr>
        <w:t>PENTING: Rumus di sheet ini menggunakan MAP() + LAMBDA() + LET() yang hanya tersedia di Google Sheets, bukan Microsoft Excel. Rumus ini juga tidak kompatibel dengan Google Sheets versi mobile yang lebih lama.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Fungsi / Penjelasan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Rumus Google Sheets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Nama Santri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Teks (Primary Key)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Nama unik tiap santri. Kunci penghubung ke Catatan Transaksi.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Level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Teks (override)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Diisi manual khusus VIP. Jika kosong, sistem pakai Level_ otomatis.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Level_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Teks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Level otomatis: Pemula/Prioritas/Terpercaya/VIP. Output dari logika di Limit_.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Nilai ditentukan oleh rumus di kolom Limit_</w:t>
              <w:br/>
            </w:r>
            <w:r>
              <w:rPr>
                <w:rFonts w:ascii="Courier New" w:hAnsi="Courier New"/>
                <w:color w:val="557755"/>
                <w:sz w:val="14"/>
              </w:rPr>
              <w:t>// Pemula   → Limit 10.000</w:t>
              <w:br/>
            </w:r>
            <w:r>
              <w:rPr>
                <w:rFonts w:ascii="Courier New" w:hAnsi="Courier New"/>
                <w:color w:val="557755"/>
                <w:sz w:val="14"/>
              </w:rPr>
              <w:t>// Prioritas → Limit 40.000</w:t>
              <w:br/>
            </w:r>
            <w:r>
              <w:rPr>
                <w:rFonts w:ascii="Courier New" w:hAnsi="Courier New"/>
                <w:color w:val="557755"/>
                <w:sz w:val="14"/>
              </w:rPr>
              <w:t>// Terpercaya → Limit 20.000-30.000</w:t>
              <w:br/>
            </w:r>
            <w:r>
              <w:rPr>
                <w:rFonts w:ascii="Courier New" w:hAnsi="Courier New"/>
                <w:color w:val="557755"/>
                <w:sz w:val="14"/>
              </w:rPr>
              <w:t>// VIP       → Limit 50.000</w:t>
              <w:br/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Limit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Angka (override)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Override manual oleh admin. Jika diisi, menggantikan Limit_ otomatis.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Limit_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Limit kredit otomatis. Rumus paling kompleks — menggabungkan loyalitas volume, poin waktu, dan sanksi telat.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0D3B8C"/>
                <w:sz w:val="15"/>
              </w:rPr>
              <w:t>=IFERROR(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MAP(A2:A50500, D2:D50500,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LAMBDA(nama, limit_manual,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IF(nama="","",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Cek apakah VIP manual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is_vip_manual, AND(ISNUMBER(limit_manual), limit_manual=50000),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limit_manual_val, IF(ISNUMBER(VALUE(limit_manual)), VALUE(limit_manual), 10000),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Ambil semua riwayat sanksi (bayar buruk), urutkan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arr_sanksi,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IFERROR(SORT(FILTER(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{'Catatan Transaksi'!E:E,'Catatan Transaksi'!M:M},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Transaksi'!F:F="Bayar",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Transaksi'!G:G="Buruk"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), 1, TRUE), {}),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n_sanksi, IFERROR(ROWS(arr_sanksi), 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Fungsi hitung limit per segmen waktu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hitung_limit, LAMBDA(limit_dasar, tgl_mulai, tgl_akhir,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// Volume transaksi bayar (bukan buruk) di segmen ini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vol_seg, SUM(IFERROR(FILTER(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'Catatan Transaksi'!B:B,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'Catatan Transaksi'!F:F="Bayar",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'Catatan Transaksi'!G:G&lt;&gt;"Buruk",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'Catatan Transaksi'!E:E&gt;tgl_mulai,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'Catatan Transaksi'!E:E&lt;=tgl_akhir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), 0)),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// Poin tepat waktu di segmen ini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poin_seg,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COUNTIFS('Catatan Transaksi'!A:A, 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'Catatan Transaksi'!I:I, "Awal Waktu",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'Catatan Transaksi'!E:E, "&gt;"&amp;tgl_mulai,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'Catatan Transaksi'!E:E, "&lt;="&amp;tgl_akhir) +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COUNTIFS('Catatan Transaksi'!A:A, 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'Catatan Transaksi'!I:I, "Tepat Waktu",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'Catatan Transaksi'!E:E, "&gt;"&amp;tgl_mulai,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'Catatan Transaksi'!E:E, "&lt;="&amp;tgl_akhir),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// Limit loyalitas berdasarkan volume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loy, IFS(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vol_seg&gt;=150000, 40000,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vol_seg&gt;=100000, 30000,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vol_seg&gt;=50000,  20000,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TRUE,            10000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limit_loyalti, MAX(limit_dasar, loy),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// Tambah 10.000 jika poin &gt;= 3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MIN(40000, limit_loyalti + IF(poin_seg&gt;=3, 10000, 0))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Fungsi hitung limit setelah sanksi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sanksi_limit, LAMBDA(lim, hari,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IF(lim&gt;=50000,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IF(hari&gt;=14, 10000, 30000),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IF(hari&gt;=7, 10000,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IFS(lim&gt;=40000,30000, lim&gt;=30000,20000, lim&gt;=20000,10000, TRUE,10000)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Hitung limit akhir: proses segmen per sanksi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limit_akhir,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IF(is_vip_manual, 50000,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IF(n_sanksi=0,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hitung_limit(limit_manual_val, 0, TODAY()+1),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hasil, REDUCE({limit_manual_val,0}, SEQUENCE(n_sanksi),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LAMBDA(acc, i,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    limit_dasar_seg, INDEX(acc,1),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    tgl_mulai_seg,   INDEX(acc,2),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    tgl_sanksi_ini,  INDEX(arr_sanksi,i,1),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    hari_telat_ini,  INDEX(arr_sanksi,i,2),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    limit_sebelum,   hitung_limit(limit_dasar_seg, tgl_mulai_seg, tgl_sanksi_ini),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    limit_baru,      sanksi_limit(limit_sebelum, hari_telat_ini),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    {limit_baru, tgl_sanksi_ini}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  hitung_limit(INDEX(hasil,1), INDEX(hasil,2), TODAY()+1)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Cek apakah ada hutang aktif yang melewati jatuh tempo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telat_aktif,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IFERROR(MAX(FILTER(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DATEDIF('Catatan Transaksi'!D:D, TODAY(), "D"),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Transaksi'!F:F="Hutang",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Transaksi'!D:D&lt;&gt;"",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Transaksi'!D:D&lt;TODAY(),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Transaksi'!E:E=""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)), 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Terapkan sanksi real-time jika masih ada hutang telat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limit_final,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IF(is_vip_manual, 50000,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IF(telat_aktif&gt;=1,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sanksi_limit(limit_akhir, telat_aktif),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  limit_akhir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limit_final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>10000)  // fallback jika error</w:t>
              <w:br/>
            </w:r>
            <w:r>
              <w:rPr>
                <w:i/>
                <w:color w:val="555555"/>
                <w:sz w:val="16"/>
              </w:rPr>
              <w:br/>
              <w:t>Rumus ini berlaku sebagai array formula di baris pertama (E2). Baris lain auto-terisi (spill).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Total Hutang Aktif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Total nominal hutang yang belum dilunasi saat ini dari santri tersebut.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(spill dari F2)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=MAP(A2:A50500, LAMBDA(nama,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IFERROR(SUM(FILTER(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Transaksi'!B:B,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Transaksi'!F:F="Hutang"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)), 0)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Sisa Limit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Kredit yang masih tersedia. Negatif = melebihi limit.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(spill dari G2)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=MAP(A2:A50500, E2:E50500, LAMBDA(nama, limit_oto,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IF(ISNUMBER(D2), D2, limit_oto) -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IFERROR(SUM(FILTER(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Transaksi'!B:B,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Transaksi'!F:F="Hutang"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)),0)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Teks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Aktif atau Beku. Dibekukan otomatis jika ada hutang melewati jatuh tempo.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(spill dari H2)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=MAP(A2:A50500, LAMBDA(nama_santri,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IF(nama_santri="","",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jatuh_tempo_aktif,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IFERROR(MIN(FILTER(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Transaksi'!D:D,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Transaksi'!A:A=nama_santri,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Transaksi'!D:D&lt;&gt;""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)), 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IF(AND(jatuh_tempo_aktif&gt;0, jatuh_tempo_aktif&lt;TODAY()),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"Beku", "Aktif")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Total Lunas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Akumulasi semua uang yang sudah dibayar santri ini sepanjang sejarah.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(spill dari I2)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=MAP(A2:A50500, LAMBDA(nama,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IFERROR(SUM(FILTER(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Transaksi'!B:B,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Transaksi'!F:F="Bayar"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)), 0)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Total Bayar Awal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Hitung berapa kali santri bayar dengan nominal besar setelah sanksi terakhir. Syarat naik level ke Prioritas.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(spill dari J2)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=MAP(A2:A50500, E2:E50500, LAMBDA(nama, limit_sekarang,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IF(limit_sekarang &lt; 40000, 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tgl_sanksi_terakhir,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IFERROR(MAX(FILTER('Catatan Transaksi'!E:E,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'Catatan Transaksi'!F:F="Bayar",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'Catatan Transaksi'!G:G="Buruk"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)), 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COUNTIFS('Catatan Transaksi'!A:A, 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Transaksi'!I:I, "Awal Waktu",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Transaksi'!B:B, "&gt;=20000",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Transaksi'!E:E, "&gt;"&amp;tgl_sanksi_terakhir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Telat terparah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Hari keterlambatan paling parah: maksimum dari riwayat bayar buruk DAN hutang aktif yang melewati jatuh tempo.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(spill dari K2)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=MAP(A2:A50500, LAMBDA(nama,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// Telat dari transaksi yang sudah dibayar (historis)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telat_sudah_bayar,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IFERROR(MAX(FILTER('Catatan Transaksi'!M:M,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Transaksi'!F:F="Bayar",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Transaksi'!G:G="Buruk"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)), 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// Telat dari hutang aktif yang melewati jatuh tempo sekarang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telat_aktif,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IFERROR(MAX(FILTER(DATEDIF('Catatan Transaksi'!D:D, TODAY(), "D"),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Transaksi'!F:F="Hutang",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Transaksi'!D:D&lt;&gt;"",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Transaksi'!D:D&lt;TODAY(),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Transaksi'!E:E=""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)), 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MAX(telat_sudah_bayar, telat_aktif)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Tanggal Bebas Beku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Tanggal (manual)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Diisi manual oleh admin. Tanggal akun yang dibekukan boleh aktif lagi.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Poin Tepat Waktu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Jumlah bayar "Tepat Waktu" dengan nominal memenuhi threshold, setelah sanksi terakhir.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(spill dari M2)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=MAP(A2:A50500, E2:E50500, LAMBDA(nama, limit_sekarang,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// Threshold bayar berdasarkan limit saat ini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threshold, IFS(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limit_sekarang=20000, 12000,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limit_sekarang=30000, 24000,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TRUE, 0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IF(threshold=0, 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tgl_sanksi_terakhir,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IFERROR(MAX(FILTER('Catatan Transaksi'!E:E,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Transaksi'!F:F="Bayar",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  'Catatan Transaksi'!G:G="Buruk"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)), 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COUNTIFS('Catatan Transaksi'!A:A, 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'Catatan Transaksi'!I:I, "Tepat Waktu",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'Catatan Transaksi'!B:B, "&gt;="&amp;threshold,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'Catatan Transaksi'!E:E, "&gt;"&amp;tgl_sanksi_terakhir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3864"/>
          <w:sz w:val="32"/>
        </w:rPr>
        <w:t>SHEET 3 — CATATAN TRANSAKSI</w:t>
      </w:r>
    </w:p>
    <w:p>
      <w:r>
        <w:t>Sheet ini adalah log setiap transaksi — hutang baru dan pembayaran. Setiap baris = satu transaksi. Terhubung ke Data Santri via kolom Nama Santri. Rumus di sheet ini menggunakan BYROW() dan MAP() yang berjalan per-baris secara real-time.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Fungsi / Penjelasan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Rumus Google Sheets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Nama Santri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Teks (FK)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Foreign Key ke Data Santri. Setiap baris transaksi milik satu santri.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Nominal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Angka (Rp)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Jumlah uang. Selalu positif. Arah (hutang/bayar) ditentukan kolom Status.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Tanggal Transaksi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Tanggal+Jam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Timestamp saat transaksi diinput. Disimpan sebagai angka serial dengan desimal (jam).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Tanggal Jatuh Tempo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Tanggal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Batas akhir bayar. Dihitung otomatis = tanggal transaksi pertama yang belum lunas + 7 hari. Diisi hanya jika ada hutang aktif.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(spill dari D2)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=MAP(A2:A3816, C2:C3816, F2:F3816,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ARRAYFORMULA(ROW(A2:A3816)),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LAMBDA(nama, tgl_trx, stat, baris,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IF(nama="","",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total_bayar, SUM(IFERROR(FILTER(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Transaksi'!B:B,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Transaksi'!F:F="Bayar"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), 0)),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kumulatif_hutang, SUM(IFERROR(FILTER(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Transaksi'!B:B,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Transaksi'!A:A=nama,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'Catatan Transaksi'!F:F="Hutang",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ROW(A:A)&lt;=baris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), 0)),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// Cari tanggal hutang pertama yang belum lunas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arr_nom, IFERROR(FILTER(B:B, A:A=nama, F:F="Hutang"), {0}),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arr_tgl, IFERROR(FILTER(C:C, A:A=nama, F:F="Hutang"), {0}),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run_sum, SCAN(0, arr_nom, LAMBDA(acc, val, acc+val)),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first_unpaid_tgl, IFERROR(MIN(FILTER(arr_tgl, run_sum&gt;total_bayar)), 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// Jatuh tempo = tanggal hutang pertama belum lunas + 7 hari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IF(OR(stat="Bayar", total_bayar&gt;=kumulatif_hutang), 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IF(first_unpaid_tgl&gt;0,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INT(first_unpaid_tgl)+7, INT(tgl_trx)+7)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</w:t>
              <w:br/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Tanggal Bayar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Tanggal (manual)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Diisi saat status berubah jadi Bayar. Kosong jika masih berstatus Hutang.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Kategori (manual)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Status transaksi: "Hutang" (belum bayar) atau "Bayar" (sudah lunas). Diisi manual oleh kasir.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Status Kedisiplinan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Teks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Penilaian kualitas pembayaran: Sangat Baik / Baik / Buruk. Hanya terisi jika status = Bayar.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BYROW (spill dari G2)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=BYROW(A2:A3816, LAMBDA(sel,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IF(OR(sel="",sel="DONT DELETE"), 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baris, ROW(sel), nama, sel,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status, INDEX(F:F, baris),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tgl_bayar, INDEX(C:C, baris),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IF(status&lt;&gt;"Bayar", 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Hitung kumulatif bayar sampai baris ini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cum_bayar_sek, SUM(IFERROR(FILTER(B:B,A:A=nama,F:F="Bayar",ROW(A:A)&lt;=baris),0)),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cum_bayar_sbl, SUM(IFERROR(FILTER(B:B,A:A=nama,F:F="Bayar",ROW(A:A)&lt;baris),0)),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Cari tanggal hutang pertama yang belum lunas sebelum bayar ini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arr_hutang_nom, IFERROR(FILTER(B:B,A:A=nama,F:F="Hutang"),{0}),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arr_hutang_tgl, IFERROR(FILTER(C:C,A:A=nama,F:F="Hutang"),{0}),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run_sum, SCAN(0, arr_hutang_nom, LAMBDA(acc,val, acc+val)),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tgl_hutang_belum_lunas,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IFERROR(MIN(FILTER(arr_hutang_tgl, run_sum&gt;cum_bayar_sbl)), 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tgl_jatuh_tempo,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IF(tgl_hutang_belum_lunas=0, 0, INT(tgl_hutang_belum_lunas)+7),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IF(tgl_jatuh_tempo=0, 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MAX(0, INT(tgl_bayar)-INT(tgl_jatuh_tempo))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  <w:r>
              <w:rPr>
                <w:i/>
                <w:color w:val="555555"/>
                <w:sz w:val="16"/>
              </w:rPr>
              <w:br/>
              <w:t>Output: angka hari telat. 0=tepat/awal. Lalu dikonversi ke label di kolom H/I.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Jumlah Hari Telat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Berapa hari terlambat bayar dari jatuh tempo. Nol jika tidak telat.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BYROW (spill dari H2)</w:t>
              <w:br/>
            </w:r>
            <w:r>
              <w:rPr>
                <w:rFonts w:ascii="Courier New" w:hAnsi="Courier New"/>
                <w:color w:val="557755"/>
                <w:sz w:val="14"/>
              </w:rPr>
              <w:t>// (Sama logikanya dengan Status Kedisiplinan)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=BYROW(A2:A3816, LAMBDA(sel,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IF(OR(sel="",sel="DONT DELETE"), 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baris, ROW(sel), nama, sel,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status, INDEX(F:F, baris),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IF(status&lt;&gt;"Bayar", 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// ... hitung MAX(0, tgl_bayar - tgl_jatuh_tempo)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MAX(0, INT(INDEX(C:C,baris)) - INT(tgl_jatuh_tempo))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Kategori Waktu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Teks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Label kategori: Awal Waktu / Tepat Waktu / Telat. Berdasarkan durasi dari tanggal hutang ke tanggal bayar.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BYROW (spill dari I2)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=BYROW(A2:A3816, LAMBDA(sel,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IF(sel="","",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baris, ROW(sel), nama, sel,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status, INDEX(F:F, baris),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IF(status&lt;&gt;"Bayar", 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tgl_bayar, INDEX(C:C, baris),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prev_bayar, SUM(IFERROR(FILTER(B:B,A:A=nama,F:F="Bayar",ROW(A:A)&lt;baris),0)),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Temukan tanggal hutang pertama yang belum lunas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tgl_hutang, ... (lihat rumus lengkap di atas),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// Durasi dari hutang ke bayar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durasi, INT(tgl_bayar) - INT(tgl_hutang),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IFS(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durasi&lt;=2, "Awal Waktu",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durasi&lt;=7, "Tepat Waktu",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TRUE,      "Telat"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  <w:r>
              <w:rPr>
                <w:i/>
                <w:color w:val="555555"/>
                <w:sz w:val="16"/>
              </w:rPr>
              <w:br/>
              <w:t>Awal Waktu = bayar dalam 2 hari. Tepat Waktu = 3-7 hari. Telat = &gt; 7 hari.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Username Kasir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Teks (manual)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Siapa kasir yang input transaksi. Merujuk ke Data Kasir. Kosong jika diinput langsung di Sheets.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Saldo Berjalan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Akumulasi hutang bersih per-santri secara kronologis. Naik saat hutang, turun saat bayar.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BYROW (spill dari K2)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=BYROW(A2:A3816, LAMBDA(sel_nama,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IF(sel_nama="","",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SUM(IFERROR(FILTER(B2:B3816,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A2:A3816=sel_nama,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ROW(A2:A3816)&lt;=ROW(sel_nama),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F2:F3816="Hutang"), 0)) -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SUM(IFERROR(FILTER(B2:B3816,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A2:A3816=sel_nama,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ROW(A2:A3816)&lt;=ROW(sel_nama),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F2:F3816="Bayar"), 0))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Sisa Tagihan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Sisa hutang yang belum dibayar per transaksi ini. Nol jika sudah lunas atau jika hutang sudah tercover pembayaran sebelumnya.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MAP (spill dari L2)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=MAP(A2:A3816, B2:B3816, F2:F3816,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SEQUENCE(ROWS(A2:A3816),1,2),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LAMBDA(nama, nominal, stat, baris,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IF(nama="","",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IF(stat="Bayar", 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LET(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total_bayar, SUM(IFERROR(FILTER(B:B, A:A=nama, F:F="Bayar"),0)),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kum_hutang_sblm, SUM(IFERROR(FILTER(B:B, A:A=nama, F:F="Hutang",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SEQUENCE(ROWS(A:A),1,2)&lt;baris), 0)),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sisa_uang, total_bayar - kum_hutang_sblm,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IFS(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sisa_uang&gt;=nominal, 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sisa_uang&gt;0,       nominal-sisa_uang,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  TRUE,              nominal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Hari Telat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Angka (disimpan)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Nilai numerik dari jumlah hari telat yang disimpan sebagai nilai permanen (bukan formula ulang). Dipakai referensi di kolom Telat Berjalan dan Data Santri.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(diisi manual)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Telat Berjalan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MAX hari telat aktif (hutang melewati jatuh tempo) untuk santri ini, ditampilkan di setiap baris.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MAP (spill dari N2)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=MAP(A2:A3816, LAMBDA(x,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IF(x="","",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IFERROR(MAX(FILTER(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DATEDIF('Catatan Transaksi'!D:D, TODAY(), "D"),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Transaksi'!A:A=x,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Transaksi'!F:F="Hutang",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Transaksi'!D:D&lt;&gt;"",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Transaksi'!D:D&lt;TODAY(),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Transaksi'!E:E=""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)), 0)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3864"/>
          <w:sz w:val="32"/>
        </w:rPr>
        <w:t>SHEET 4–6 — LAPORAN HARIAN, MINGGUAN, BULANAN</w:t>
      </w:r>
    </w:p>
    <w:p>
      <w:r>
        <w:t>Tiga sheet laporan ini memiliki struktur kolom yang identik: Tanggal/Periode, Hutang, Bayar, Sisa Piutang. Perbedaannya hanya pada cara mengelompokkan tanggal (harian = per hari, mingguan = per Senin, bulanan = per tanggal 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Fungsi / Penjelasan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Rumus Google Sheets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Tanggal (Harian)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Tanggal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Daftar hari unik yang ada transaksinya, diurutkan otomatis.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Harian (A2)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=SORT(UNIQUE(FILTER(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INT('Catatan Transaksi'!C2:C1000),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'Catatan Transaksi'!C2:C1000&lt;&gt;""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)))</w:t>
              <w:br/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Mingguan (Lap Mingguan)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Tanggal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Tanggal Senin awal minggu untuk setiap minggu yang ada transaksinya.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Mingguan (A2 di Lap Mingguan)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=SORT(UNIQUE(FILTER(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MAP('Catatan Transaksi'!C2:C1000,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LAMBDA(tgl,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IF(tgl="","",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INT(tgl) - WEEKDAY(tgl, 1) + 7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'Catatan Transaksi'!C2:C1000&lt;&gt;""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)))</w:t>
              <w:br/>
            </w:r>
            <w:r>
              <w:rPr>
                <w:i/>
                <w:color w:val="555555"/>
                <w:sz w:val="16"/>
              </w:rPr>
              <w:br/>
              <w:t>WEEKDAY(tgl,1): 1=Minggu, 7=Sabtu. +7 menggeser ke Senin minggu itu.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Bulan (Lap Bulanan)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Tanggal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Tanggal 1 dari setiap bulan yang ada transaksinya.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Bulanan (A2 di Lap Bulanan)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=SORT(UNIQUE(FILTER(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MAP('Catatan Transaksi'!C2:C1000,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LAMBDA(tgl,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IF(tgl="","",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  EOMONTH(tgl, -1) + 1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'Catatan Transaksi'!C2:C1000&lt;&gt;""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)))</w:t>
              <w:br/>
            </w:r>
            <w:r>
              <w:rPr>
                <w:i/>
                <w:color w:val="555555"/>
                <w:sz w:val="16"/>
              </w:rPr>
              <w:br/>
              <w:t>EOMONTH(tgl,-1) = akhir bulan sebelumnya. +1 = tanggal 1 bulan ini.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Hutang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Total nominal hutang baru pada periode ini.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(B2)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=MAP(A2:A1000, LAMBDA(tgl,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IF(tgl="","",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IFERROR(SUM(FILTER(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Transaksi'!B2:B1000,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// Harian: INT(tgl_trx) = tgl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INT('Catatan Transaksi'!C2:C1000) = tgl,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Transaksi'!F2:F1000 = "Hutang"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)), 0)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  <w:r>
              <w:rPr>
                <w:i/>
                <w:color w:val="555555"/>
                <w:sz w:val="16"/>
              </w:rPr>
              <w:br/>
              <w:t>Untuk Mingguan &amp; Bulanan: kondisi tanggal disesuaikan ke range minggu/bulan.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Bayar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5F7FA"/>
          </w:tcPr>
          <w:p>
            <w:r>
              <w:rPr>
                <w:sz w:val="18"/>
              </w:rPr>
              <w:t>Total nominal pembayaran yang masuk pada periode ini.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Array (C2)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=MAP(A2:A1000, LAMBDA(tgl,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IF(tgl="","",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IFERROR(SUM(FILTER(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Transaksi'!B2:B1000,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INT('Catatan Transaksi'!C2:C1000) = tgl,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  'Catatan Transaksi'!F2:F1000 = "Bayar"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  )), 0)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color w:val="183864"/>
                <w:sz w:val="18"/>
              </w:rPr>
              <w:t>Sisa Piutang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Angka (auto)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Selisih hutang vs bayar. Positif = lebih banyak hutang baru. Negatif = lebih banyak bayar.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rFonts w:ascii="Courier New" w:hAnsi="Courier New"/>
                <w:color w:val="557755"/>
                <w:sz w:val="14"/>
              </w:rPr>
              <w:t>// Rumus sederhana (D2)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 B2 - C2</w:t>
              <w:br/>
            </w:r>
            <w:r>
              <w:rPr>
                <w:rFonts w:ascii="Courier New" w:hAnsi="Courier New"/>
                <w:color w:val="557755"/>
                <w:sz w:val="14"/>
              </w:rPr>
              <w:t>// atau:</w:t>
              <w:br/>
            </w:r>
            <w:r>
              <w:rPr>
                <w:rFonts w:ascii="Courier New" w:hAnsi="Courier New"/>
                <w:color w:val="0D3B8C"/>
                <w:sz w:val="15"/>
              </w:rPr>
              <w:t>=MAP(A2:A1000, LAMBDA(tgl,</w:t>
              <w:br/>
            </w:r>
            <w:r>
              <w:rPr>
                <w:rFonts w:ascii="Courier New" w:hAnsi="Courier New"/>
                <w:color w:val="0D3B8C"/>
                <w:sz w:val="15"/>
              </w:rPr>
              <w:t xml:space="preserve">  IF(tgl="","", [Hutang tgl] - [Bayar tgl])</w:t>
              <w:br/>
            </w:r>
            <w:r>
              <w:rPr>
                <w:rFonts w:ascii="Courier New" w:hAnsi="Courier New"/>
                <w:color w:val="0D3B8C"/>
                <w:sz w:val="15"/>
              </w:rPr>
              <w:t>))</w:t>
              <w:br/>
            </w:r>
            <w:r>
              <w:rPr>
                <w:i/>
                <w:color w:val="555555"/>
                <w:sz w:val="16"/>
              </w:rPr>
              <w:br/>
              <w:t>Contoh: Hutang 204.000 - Bayar 14.500 = Sisa 189.500 (banyak hutang baru)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3864"/>
          <w:sz w:val="32"/>
        </w:rPr>
        <w:t>RINGKASAN LOGIKA BISNIS SISTEM</w:t>
      </w:r>
    </w:p>
    <w:p>
      <w:pPr>
        <w:spacing w:before="240" w:after="80"/>
      </w:pPr>
      <w:r>
        <w:rPr>
          <w:b/>
          <w:color w:val="1F3864"/>
          <w:sz w:val="26"/>
        </w:rPr>
        <w:t>Sistem Level &amp; Limit Kredit</w:t>
      </w:r>
    </w:p>
    <w:p>
      <w:r>
        <w:t>Limit kredit santri naik dan turun otomatis berdasarkan perilaku pembayaran. Berikut aturannya: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Limit Kredit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Syarat Naik ke Level Ini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Pemula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Rp 10.000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Default awal semua santri baru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18"/>
              </w:rPr>
              <w:t>Prioritas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18"/>
              </w:rPr>
              <w:t>Rp 40.000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18"/>
              </w:rPr>
              <w:t>Volume bayar &gt;= Rp 50.000 DAN bayar awal besar &gt;= 1x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Terpercaya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Rp 20.000–30.000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Poin tepat waktu &gt;= 1 (nominal &gt;= threshold)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>
              <w:rPr>
                <w:sz w:val="18"/>
              </w:rPr>
              <w:t>VIP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18"/>
              </w:rPr>
              <w:t>Rp 50.000</w:t>
            </w:r>
          </w:p>
        </w:tc>
        <w:tc>
          <w:tcPr>
            <w:tcW w:type="dxa" w:w="3135"/>
            <w:shd w:val="clear" w:color="auto" w:fill="F5F7FA"/>
          </w:tcPr>
          <w:p>
            <w:r>
              <w:rPr>
                <w:sz w:val="18"/>
              </w:rPr>
              <w:t>Ditetapkan manual oleh admin (kolom Level = VIP)</w:t>
            </w:r>
          </w:p>
        </w:tc>
      </w:tr>
    </w:tbl>
    <w:p/>
    <w:p>
      <w:pPr>
        <w:spacing w:before="240" w:after="80"/>
      </w:pPr>
      <w:r>
        <w:rPr>
          <w:b/>
          <w:color w:val="1F3864"/>
          <w:sz w:val="26"/>
        </w:rPr>
        <w:t>Sistem Sanksi Keterlambatan</w:t>
      </w:r>
    </w:p>
    <w:p>
      <w:r>
        <w:t>Jika santri terlambat membayar, limit kredit otomatis turun: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Kondisi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Telat &lt; 7 hari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Telat &gt;= 7 hari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Limit sebelumnya &gt;= 40.000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Turun ke Rp 30.000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Turun ke Rp 10.000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sz w:val="18"/>
              </w:rPr>
              <w:t>Limit sebelumnya &gt;= 30.000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sz w:val="18"/>
              </w:rPr>
              <w:t>Turun ke Rp 20.000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sz w:val="18"/>
              </w:rPr>
              <w:t>Turun ke Rp 10.000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Limit sebelumnya &gt;= 20.000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Turun ke Rp 10.000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Turun ke Rp 10.000</w:t>
            </w:r>
          </w:p>
        </w:tc>
      </w:tr>
    </w:tbl>
    <w:p/>
    <w:p>
      <w:pPr>
        <w:spacing w:before="240" w:after="80"/>
      </w:pPr>
      <w:r>
        <w:rPr>
          <w:b/>
          <w:color w:val="1F3864"/>
          <w:sz w:val="26"/>
        </w:rPr>
        <w:t>Sistem Pembekuan Akun</w:t>
      </w:r>
    </w:p>
    <w:p>
      <w:r>
        <w:t>Akun santri dibekukan otomatis (Status = Beku) jika ada hutang yang melewati jatuh tempo dan belum dibayar. Jatuh tempo dihitung: tanggal hutang pertama yang belum lunas + 7 hari. Akun bisa aktif kembali jika: (1) hutang dibayar lunas, atau (2) admin mengisi Tanggal Bebas Beku.</w:t>
      </w:r>
    </w:p>
    <w:p>
      <w:pPr>
        <w:spacing w:before="60" w:after="60"/>
        <w:ind w:left="170"/>
        <w:shd w:val="clear" w:color="auto" w:fill="FFF3CD"/>
      </w:pPr>
      <w:r>
        <w:rPr>
          <w:i/>
          <w:sz w:val="18"/>
        </w:rPr>
        <w:t>Tips debugging: Jika Status santri = Beku padahal hutang sudah dibayar, periksa apakah ada baris transaksi dengan Tanggal Jatuh Tempo yang terisi tapi Tanggal Bayar kosong. Itu berarti ada hutang yang belum ter-match dengan pembayaran.</w:t>
      </w:r>
    </w:p>
    <w:p/>
    <w:p>
      <w:pPr>
        <w:jc w:val="center"/>
      </w:pPr>
      <w:r>
        <w:rPr>
          <w:color w:val="888888"/>
          <w:sz w:val="16"/>
        </w:rPr>
        <w:t>Dokumentasi ini dibuat otomatis dari file Database_Paylater.xlsx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