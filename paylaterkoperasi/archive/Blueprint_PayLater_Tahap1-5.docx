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5028"/>
          <w:sz w:val="60"/>
        </w:rPr>
        <w:t>BLUEPRINT LENGKAP</w:t>
      </w:r>
    </w:p>
    <w:p>
      <w:pPr>
        <w:jc w:val="center"/>
      </w:pPr>
      <w:r>
        <w:rPr>
          <w:b/>
          <w:color w:val="15803D"/>
          <w:sz w:val="32"/>
        </w:rPr>
        <w:t>Pembangunan APK PayLater Koperasi Pesantren</w:t>
      </w:r>
    </w:p>
    <w:p>
      <w:pPr>
        <w:jc w:val="center"/>
      </w:pPr>
      <w:r>
        <w:rPr>
          <w:color w:val="555555"/>
          <w:sz w:val="26"/>
        </w:rPr>
        <w:t>TAHAP 1 – 5  |  Buku Panduan &amp; Pembelajaran</w:t>
      </w:r>
    </w:p>
    <w:p/>
    <w:p>
      <w:pPr>
        <w:jc w:val="center"/>
      </w:pPr>
      <w:r>
        <w:rPr>
          <w:i/>
          <w:sz w:val="22"/>
        </w:rPr>
        <w:t>Stack: MIT App Inventor + Google Apps Script + Google Sheets</w:t>
      </w:r>
    </w:p>
    <w:p>
      <w:pPr>
        <w:jc w:val="center"/>
      </w:pPr>
      <w:r>
        <w:rPr>
          <w:b/>
          <w:color w:val="15803D"/>
          <w:sz w:val="24"/>
        </w:rPr>
        <w:t>Kopontren Darul 'Ulum</w:t>
      </w:r>
    </w:p>
    <w:p/>
    <w:p/>
    <w:tbl>
      <w:tblPr>
        <w:tblW w:type="auto" w:w="0"/>
        <w:jc w:val="center"/>
        <w:tblLook w:firstColumn="1" w:firstRow="1" w:lastColumn="0" w:lastRow="0" w:noHBand="0" w:noVBand="1" w:val="04A0"/>
      </w:tblPr>
      <w:tblGrid>
        <w:gridCol w:w="4873"/>
        <w:gridCol w:w="4873"/>
      </w:tblGrid>
      <w:tr>
        <w:tc>
          <w:tcPr>
            <w:tcW w:type="dxa" w:w="2551"/>
            <w:shd w:val="clear" w:color="auto" w:fill="DDEAF1"/>
          </w:tcPr>
          <w:p>
            <w:r>
              <w:rPr>
                <w:b/>
                <w:sz w:val="20"/>
              </w:rPr>
              <w:t>Metodologi</w:t>
            </w:r>
          </w:p>
        </w:tc>
        <w:tc>
          <w:tcPr>
            <w:tcW w:type="dxa" w:w="6236"/>
            <w:shd w:val="clear" w:color="auto" w:fill="F5F9FC"/>
          </w:tcPr>
          <w:p>
            <w:r>
              <w:rPr>
                <w:sz w:val="20"/>
              </w:rPr>
              <w:t>SOP BERTAHAP (100% tanpa error per tahap)</w:t>
            </w:r>
          </w:p>
        </w:tc>
      </w:tr>
      <w:tr>
        <w:tc>
          <w:tcPr>
            <w:tcW w:type="dxa" w:w="2551"/>
            <w:shd w:val="clear" w:color="auto" w:fill="DDEAF1"/>
          </w:tcPr>
          <w:p>
            <w:r>
              <w:rPr>
                <w:b/>
                <w:sz w:val="20"/>
              </w:rPr>
              <w:t>Tahap Selesai</w:t>
            </w:r>
          </w:p>
        </w:tc>
        <w:tc>
          <w:tcPr>
            <w:tcW w:type="dxa" w:w="6236"/>
            <w:shd w:val="clear" w:color="auto" w:fill="F5F9FC"/>
          </w:tcPr>
          <w:p>
            <w:r>
              <w:rPr>
                <w:sz w:val="20"/>
              </w:rPr>
              <w:t>5 dari 10 tahap</w:t>
            </w:r>
          </w:p>
        </w:tc>
      </w:tr>
      <w:tr>
        <w:tc>
          <w:tcPr>
            <w:tcW w:type="dxa" w:w="2551"/>
            <w:shd w:val="clear" w:color="auto" w:fill="DDEAF1"/>
          </w:tcPr>
          <w:p>
            <w:r>
              <w:rPr>
                <w:b/>
                <w:sz w:val="20"/>
              </w:rPr>
              <w:t>Bahasa</w:t>
            </w:r>
          </w:p>
        </w:tc>
        <w:tc>
          <w:tcPr>
            <w:tcW w:type="dxa" w:w="6236"/>
            <w:shd w:val="clear" w:color="auto" w:fill="F5F9FC"/>
          </w:tcPr>
          <w:p>
            <w:r>
              <w:rPr>
                <w:sz w:val="20"/>
              </w:rPr>
              <w:t>Indonesia, step-by-step</w:t>
            </w:r>
          </w:p>
        </w:tc>
      </w:tr>
      <w:tr>
        <w:tc>
          <w:tcPr>
            <w:tcW w:type="dxa" w:w="2551"/>
            <w:shd w:val="clear" w:color="auto" w:fill="DDEAF1"/>
          </w:tcPr>
          <w:p>
            <w:r>
              <w:rPr>
                <w:b/>
                <w:sz w:val="20"/>
              </w:rPr>
              <w:t>Backend</w:t>
            </w:r>
          </w:p>
        </w:tc>
        <w:tc>
          <w:tcPr>
            <w:tcW w:type="dxa" w:w="6236"/>
            <w:shd w:val="clear" w:color="auto" w:fill="F5F9FC"/>
          </w:tcPr>
          <w:p>
            <w:r>
              <w:rPr>
                <w:sz w:val="20"/>
              </w:rPr>
              <w:t>Google Sheets (8 sheet) + Apps Script API</w:t>
            </w:r>
          </w:p>
        </w:tc>
      </w:tr>
      <w:tr>
        <w:tc>
          <w:tcPr>
            <w:tcW w:type="dxa" w:w="2551"/>
            <w:shd w:val="clear" w:color="auto" w:fill="DDEAF1"/>
          </w:tcPr>
          <w:p>
            <w:r>
              <w:rPr>
                <w:b/>
                <w:sz w:val="20"/>
              </w:rPr>
              <w:t>Frontend</w:t>
            </w:r>
          </w:p>
        </w:tc>
        <w:tc>
          <w:tcPr>
            <w:tcW w:type="dxa" w:w="6236"/>
            <w:shd w:val="clear" w:color="auto" w:fill="F5F9FC"/>
          </w:tcPr>
          <w:p>
            <w:r>
              <w:rPr>
                <w:sz w:val="20"/>
              </w:rPr>
              <w:t>MIT App Inventor (APK Android)</w:t>
            </w:r>
          </w:p>
        </w:tc>
      </w:tr>
    </w:tbl>
    <w:p>
      <w:r>
        <w:br w:type="page"/>
      </w:r>
    </w:p>
    <w:p>
      <w:pPr>
        <w:spacing w:before="360" w:after="160"/>
        <w:pBdr>
          <w:bottom w:val="single" w:sz="12" w:space="4" w:color="15803D"/>
        </w:pBdr>
      </w:pPr>
      <w:r>
        <w:rPr>
          <w:b/>
          <w:color w:val="0F5028"/>
          <w:sz w:val="36"/>
        </w:rPr>
        <w:t>DAFTAR ISI</w:t>
      </w:r>
    </w:p>
    <w:p>
      <w:pPr>
        <w:spacing w:after="60"/>
      </w:pPr>
      <w:r>
        <w:rPr>
          <w:sz w:val="21"/>
        </w:rPr>
        <w:t>Pengantar &amp; Gambaran Arsitektur</w:t>
      </w:r>
      <w:r>
        <w:rPr>
          <w:color w:val="888888"/>
          <w:sz w:val="20"/>
        </w:rPr>
        <w:t xml:space="preserve">  ......  3</w:t>
      </w:r>
    </w:p>
    <w:p>
      <w:pPr>
        <w:spacing w:after="60"/>
      </w:pPr>
      <w:r>
        <w:rPr>
          <w:sz w:val="21"/>
        </w:rPr>
        <w:t>TAHAP 1 — Google Apps Script (Backend API)</w:t>
      </w:r>
      <w:r>
        <w:rPr>
          <w:color w:val="888888"/>
          <w:sz w:val="20"/>
        </w:rPr>
        <w:t xml:space="preserve">  ......  4</w:t>
      </w:r>
    </w:p>
    <w:p>
      <w:pPr>
        <w:spacing w:after="60"/>
      </w:pPr>
      <w:r>
        <w:rPr>
          <w:sz w:val="21"/>
        </w:rPr>
        <w:t>TAHAP 2 — Setup MIT App Inventor + Koneksi API</w:t>
      </w:r>
      <w:r>
        <w:rPr>
          <w:color w:val="888888"/>
          <w:sz w:val="20"/>
        </w:rPr>
        <w:t xml:space="preserve">  ......  8</w:t>
      </w:r>
    </w:p>
    <w:p>
      <w:pPr>
        <w:spacing w:after="60"/>
      </w:pPr>
      <w:r>
        <w:rPr>
          <w:sz w:val="21"/>
        </w:rPr>
        <w:t>TAHAP 3 — Layar Login Kasir</w:t>
      </w:r>
      <w:r>
        <w:rPr>
          <w:color w:val="888888"/>
          <w:sz w:val="20"/>
        </w:rPr>
        <w:t xml:space="preserve">  ......  10</w:t>
      </w:r>
    </w:p>
    <w:p>
      <w:pPr>
        <w:spacing w:after="60"/>
      </w:pPr>
      <w:r>
        <w:rPr>
          <w:sz w:val="21"/>
        </w:rPr>
        <w:t>TAHAP 4 — Homescreen Dashboard</w:t>
      </w:r>
      <w:r>
        <w:rPr>
          <w:color w:val="888888"/>
          <w:sz w:val="20"/>
        </w:rPr>
        <w:t xml:space="preserve">  ......  14</w:t>
      </w:r>
    </w:p>
    <w:p>
      <w:pPr>
        <w:spacing w:after="60"/>
      </w:pPr>
      <w:r>
        <w:rPr>
          <w:sz w:val="21"/>
        </w:rPr>
        <w:t>TAHAP 5 — Modul Data Santri (Card Dinamis)</w:t>
      </w:r>
      <w:r>
        <w:rPr>
          <w:color w:val="888888"/>
          <w:sz w:val="20"/>
        </w:rPr>
        <w:t xml:space="preserve">  ......  17</w:t>
      </w:r>
    </w:p>
    <w:p>
      <w:pPr>
        <w:spacing w:after="60"/>
      </w:pPr>
      <w:r>
        <w:rPr>
          <w:sz w:val="21"/>
        </w:rPr>
        <w:t>Lampiran: Daftar Endpoint API</w:t>
      </w:r>
      <w:r>
        <w:rPr>
          <w:color w:val="888888"/>
          <w:sz w:val="20"/>
        </w:rPr>
        <w:t xml:space="preserve">  ......  25</w:t>
      </w:r>
    </w:p>
    <w:p>
      <w:pPr>
        <w:spacing w:after="60"/>
      </w:pPr>
      <w:r>
        <w:rPr>
          <w:sz w:val="21"/>
        </w:rPr>
        <w:t>Lampiran: Kode Warna Integer App Inventor</w:t>
      </w:r>
      <w:r>
        <w:rPr>
          <w:color w:val="888888"/>
          <w:sz w:val="20"/>
        </w:rPr>
        <w:t xml:space="preserve">  ......  25</w:t>
      </w:r>
    </w:p>
    <w:p>
      <w:r>
        <w:br w:type="page"/>
      </w:r>
    </w:p>
    <w:p>
      <w:pPr>
        <w:spacing w:before="360" w:after="160"/>
        <w:pBdr>
          <w:bottom w:val="single" w:sz="12" w:space="4" w:color="15803D"/>
        </w:pBdr>
      </w:pPr>
      <w:r>
        <w:rPr>
          <w:b/>
          <w:color w:val="0F5028"/>
          <w:sz w:val="36"/>
        </w:rPr>
        <w:t>PENGANTAR &amp; GAMBARAN ARSITEKTUR</w:t>
      </w:r>
    </w:p>
    <w:p>
      <w:pPr>
        <w:spacing w:after="80" w:line="276" w:lineRule="auto"/>
      </w:pPr>
      <w:r>
        <w:rPr>
          <w:b w:val="0"/>
          <w:i w:val="0"/>
          <w:sz w:val="20"/>
        </w:rPr>
        <w:t>Dokumen ini adalah catatan lengkap sekaligus buku panduan pembangunan aplikasi APK PayLater Koperasi Pesantren, dari Tahap 1 sampai Tahap 5. Setiap tahap dijelaskan dengan tujuan, langkah-langkah, kode/blok lengkap, urutan drag komponen, bedah total tiap baris, dan hasil akhir.</w:t>
      </w:r>
    </w:p>
    <w:p>
      <w:pPr>
        <w:spacing w:before="240" w:after="80"/>
      </w:pPr>
      <w:r>
        <w:rPr>
          <w:b/>
          <w:color w:val="15803D"/>
          <w:sz w:val="27"/>
        </w:rPr>
        <w:t>Tujuan Proyek</w:t>
      </w:r>
    </w:p>
    <w:p>
      <w:pPr>
        <w:spacing w:after="80" w:line="276" w:lineRule="auto"/>
      </w:pPr>
      <w:r>
        <w:rPr>
          <w:b w:val="0"/>
          <w:i w:val="0"/>
          <w:sz w:val="20"/>
        </w:rPr>
        <w:t>Mengganti sistem AppSheet lama (yang butuh biaya upgrade) dengan aplikasi Android (APK) kustom yang sepenuhnya gratis, lebih modern, minimalis, dan kaya fitur. Tema warna: putih dan hijau bergradasi.</w:t>
      </w:r>
    </w:p>
    <w:p>
      <w:pPr>
        <w:spacing w:before="240" w:after="80"/>
      </w:pPr>
      <w:r>
        <w:rPr>
          <w:b/>
          <w:color w:val="15803D"/>
          <w:sz w:val="27"/>
        </w:rPr>
        <w:t>Arsitektur Sistem (3 Lapis)</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
              <w:rPr>
                <w:rFonts w:ascii="Consolas" w:hAnsi="Consolas"/>
                <w:color w:val="1A1A40"/>
                <w:sz w:val="17"/>
              </w:rPr>
              <w:t>┌─────────────────────────────────────────────┐</w:t>
            </w:r>
          </w:p>
          <w:p>
            <w:pPr>
              <w:spacing w:after="0" w:line="240" w:lineRule="auto"/>
            </w:pPr>
            <w:r>
              <w:rPr>
                <w:rFonts w:ascii="Consolas" w:hAnsi="Consolas"/>
                <w:color w:val="1A1A40"/>
                <w:sz w:val="17"/>
              </w:rPr>
              <w:t>│  APK ANDROID (MIT App Inventor)             │  &lt;- Tampilan / UI</w:t>
            </w:r>
          </w:p>
          <w:p>
            <w:pPr>
              <w:spacing w:after="0" w:line="240" w:lineRule="auto"/>
            </w:pPr>
            <w:r>
              <w:rPr>
                <w:rFonts w:ascii="Consolas" w:hAnsi="Consolas"/>
                <w:color w:val="1A1A40"/>
                <w:sz w:val="17"/>
              </w:rPr>
              <w:t>│  - Login, Dashboard, Data Santri, dll       │</w:t>
            </w:r>
          </w:p>
          <w:p>
            <w:pPr>
              <w:spacing w:after="0" w:line="240" w:lineRule="auto"/>
            </w:pPr>
            <w:r>
              <w:rPr>
                <w:rFonts w:ascii="Consolas" w:hAnsi="Consolas"/>
                <w:color w:val="1A1A40"/>
                <w:sz w:val="17"/>
              </w:rPr>
              <w:t>└──────────────────┬──────────────────────────┘</w:t>
            </w:r>
          </w:p>
          <w:p>
            <w:pPr>
              <w:spacing w:after="0" w:line="240" w:lineRule="auto"/>
            </w:pPr>
            <w:r>
              <w:rPr>
                <w:rFonts w:ascii="Consolas" w:hAnsi="Consolas"/>
                <w:color w:val="1A1A40"/>
                <w:sz w:val="17"/>
              </w:rPr>
              <w:t xml:space="preserve">                   │  HTTP GET (Web component)</w:t>
            </w:r>
          </w:p>
          <w:p>
            <w:pPr>
              <w:spacing w:after="0" w:line="240" w:lineRule="auto"/>
            </w:pPr>
            <w:r>
              <w:rPr>
                <w:rFonts w:ascii="Consolas" w:hAnsi="Consolas"/>
                <w:color w:val="1A1A40"/>
                <w:sz w:val="17"/>
              </w:rPr>
              <w:t xml:space="preserve">                   ▼</w:t>
            </w:r>
          </w:p>
          <w:p>
            <w:pPr>
              <w:spacing w:after="0" w:line="240" w:lineRule="auto"/>
            </w:pPr>
            <w:r>
              <w:rPr>
                <w:rFonts w:ascii="Consolas" w:hAnsi="Consolas"/>
                <w:color w:val="1A1A40"/>
                <w:sz w:val="17"/>
              </w:rPr>
              <w:t>┌─────────────────────────────────────────────┐</w:t>
            </w:r>
          </w:p>
          <w:p>
            <w:pPr>
              <w:spacing w:after="0" w:line="240" w:lineRule="auto"/>
            </w:pPr>
            <w:r>
              <w:rPr>
                <w:rFonts w:ascii="Consolas" w:hAnsi="Consolas"/>
                <w:color w:val="1A1A40"/>
                <w:sz w:val="17"/>
              </w:rPr>
              <w:t>│  GOOGLE APPS SCRIPT (Web App / API)         │  &lt;- Jembatan / Logika</w:t>
            </w:r>
          </w:p>
          <w:p>
            <w:pPr>
              <w:spacing w:after="0" w:line="240" w:lineRule="auto"/>
            </w:pPr>
            <w:r>
              <w:rPr>
                <w:rFonts w:ascii="Consolas" w:hAnsi="Consolas"/>
                <w:color w:val="1A1A40"/>
                <w:sz w:val="17"/>
              </w:rPr>
              <w:t>│  - doGet() menerima action, balas JSON      │</w:t>
            </w:r>
          </w:p>
          <w:p>
            <w:pPr>
              <w:spacing w:after="0" w:line="240" w:lineRule="auto"/>
            </w:pPr>
            <w:r>
              <w:rPr>
                <w:rFonts w:ascii="Consolas" w:hAnsi="Consolas"/>
                <w:color w:val="1A1A40"/>
                <w:sz w:val="17"/>
              </w:rPr>
              <w:t>└──────────────────┬──────────────────────────┘</w:t>
            </w:r>
          </w:p>
          <w:p>
            <w:pPr>
              <w:spacing w:after="0" w:line="240" w:lineRule="auto"/>
            </w:pPr>
            <w:r>
              <w:rPr>
                <w:rFonts w:ascii="Consolas" w:hAnsi="Consolas"/>
                <w:color w:val="1A1A40"/>
                <w:sz w:val="17"/>
              </w:rPr>
              <w:t xml:space="preserve">                   │  baca / tulis</w:t>
            </w:r>
          </w:p>
          <w:p>
            <w:pPr>
              <w:spacing w:after="0" w:line="240" w:lineRule="auto"/>
            </w:pPr>
            <w:r>
              <w:rPr>
                <w:rFonts w:ascii="Consolas" w:hAnsi="Consolas"/>
                <w:color w:val="1A1A40"/>
                <w:sz w:val="17"/>
              </w:rPr>
              <w:t xml:space="preserve">                   ▼</w:t>
            </w:r>
          </w:p>
          <w:p>
            <w:pPr>
              <w:spacing w:after="0" w:line="240" w:lineRule="auto"/>
            </w:pPr>
            <w:r>
              <w:rPr>
                <w:rFonts w:ascii="Consolas" w:hAnsi="Consolas"/>
                <w:color w:val="1A1A40"/>
                <w:sz w:val="17"/>
              </w:rPr>
              <w:t>┌─────────────────────────────────────────────┐</w:t>
            </w:r>
          </w:p>
          <w:p>
            <w:pPr>
              <w:spacing w:after="0" w:line="240" w:lineRule="auto"/>
            </w:pPr>
            <w:r>
              <w:rPr>
                <w:rFonts w:ascii="Consolas" w:hAnsi="Consolas"/>
                <w:color w:val="1A1A40"/>
                <w:sz w:val="17"/>
              </w:rPr>
              <w:t>│  GOOGLE SHEETS (Database, 8 sheet)          │  &lt;- Penyimpanan data</w:t>
            </w:r>
          </w:p>
          <w:p>
            <w:pPr>
              <w:spacing w:after="0" w:line="240" w:lineRule="auto"/>
            </w:pPr>
            <w:r>
              <w:rPr>
                <w:rFonts w:ascii="Consolas" w:hAnsi="Consolas"/>
                <w:color w:val="1A1A40"/>
                <w:sz w:val="17"/>
              </w:rPr>
              <w:t>│  Data Kasir, Data Santri, Catatan Transaksi │</w:t>
            </w:r>
          </w:p>
          <w:p>
            <w:pPr>
              <w:spacing w:after="0" w:line="240" w:lineRule="auto"/>
            </w:pPr>
            <w:r>
              <w:rPr>
                <w:rFonts w:ascii="Consolas" w:hAnsi="Consolas"/>
                <w:color w:val="1A1A40"/>
                <w:sz w:val="17"/>
              </w:rPr>
              <w:t>└─────────────────────────────────────────────┘</w:t>
            </w:r>
          </w:p>
        </w:tc>
      </w:tr>
    </w:tbl>
    <w:p>
      <w:pPr>
        <w:spacing w:after="40"/>
      </w:pPr>
    </w:p>
    <w:p>
      <w:pPr>
        <w:spacing w:before="240" w:after="80"/>
      </w:pPr>
      <w:r>
        <w:rPr>
          <w:b/>
          <w:color w:val="15803D"/>
          <w:sz w:val="27"/>
        </w:rPr>
        <w:t>Metodologi: SOP BERTAHAP</w:t>
      </w:r>
    </w:p>
    <w:p>
      <w:pPr>
        <w:pStyle w:val="ListNumber"/>
        <w:spacing w:after="40"/>
        <w:ind w:left="340"/>
      </w:pPr>
      <w:r>
        <w:rPr>
          <w:sz w:val="20"/>
        </w:rPr>
        <w:t>Kerjakan SATU tahap sampai 100% selesai dan tanpa error sebelum lanjut.</w:t>
      </w:r>
    </w:p>
    <w:p>
      <w:pPr>
        <w:pStyle w:val="ListNumber"/>
        <w:spacing w:after="40"/>
        <w:ind w:left="340"/>
      </w:pPr>
      <w:r>
        <w:rPr>
          <w:sz w:val="20"/>
        </w:rPr>
        <w:t>Setiap tahap wajib ada BEDAH TOTAL DAN LENGKAP CODE — penjelasan tiap baris dengan bahasa mudah.</w:t>
      </w:r>
    </w:p>
    <w:p>
      <w:pPr>
        <w:pStyle w:val="ListNumber"/>
        <w:spacing w:after="40"/>
        <w:ind w:left="340"/>
      </w:pPr>
      <w:r>
        <w:rPr>
          <w:sz w:val="20"/>
        </w:rPr>
        <w:t>Tidak boleh melompati tahap.</w:t>
      </w:r>
    </w:p>
    <w:p>
      <w:pPr>
        <w:pStyle w:val="ListNumber"/>
        <w:spacing w:after="40"/>
        <w:ind w:left="340"/>
      </w:pPr>
      <w:r>
        <w:rPr>
          <w:sz w:val="20"/>
        </w:rPr>
        <w:t>Konfirmasi sebelum lanjut ke tahap berikutnya.</w:t>
      </w:r>
    </w:p>
    <w:p>
      <w:pPr>
        <w:spacing w:before="240" w:after="80"/>
      </w:pPr>
      <w:r>
        <w:rPr>
          <w:b/>
          <w:color w:val="15803D"/>
          <w:sz w:val="27"/>
        </w:rPr>
        <w:t>Daftar 10 Tahap (Peta Jalan)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5803D"/>
          </w:tcPr>
          <w:p>
            <w:r>
              <w:rPr>
                <w:b/>
                <w:color w:val="FFFFFF"/>
                <w:sz w:val="18"/>
              </w:rPr>
              <w:t>Tahap</w:t>
            </w:r>
          </w:p>
        </w:tc>
        <w:tc>
          <w:tcPr>
            <w:tcW w:type="dxa" w:w="3249"/>
            <w:shd w:val="clear" w:color="auto" w:fill="15803D"/>
          </w:tcPr>
          <w:p>
            <w:r>
              <w:rPr>
                <w:b/>
                <w:color w:val="FFFFFF"/>
                <w:sz w:val="18"/>
              </w:rPr>
              <w:t>Nama</w:t>
            </w:r>
          </w:p>
        </w:tc>
        <w:tc>
          <w:tcPr>
            <w:tcW w:type="dxa" w:w="3249"/>
            <w:shd w:val="clear" w:color="auto" w:fill="15803D"/>
          </w:tcPr>
          <w:p>
            <w:r>
              <w:rPr>
                <w:b/>
                <w:color w:val="FFFFFF"/>
                <w:sz w:val="18"/>
              </w:rPr>
              <w:t>Status</w:t>
            </w:r>
          </w:p>
        </w:tc>
      </w:tr>
      <w:tr>
        <w:tc>
          <w:tcPr>
            <w:tcW w:type="dxa" w:w="3249"/>
            <w:shd w:val="clear" w:color="auto" w:fill="E8F5E9"/>
          </w:tcPr>
          <w:p>
            <w:r>
              <w:rPr>
                <w:sz w:val="18"/>
              </w:rPr>
              <w:t>Tahap 1</w:t>
            </w:r>
          </w:p>
        </w:tc>
        <w:tc>
          <w:tcPr>
            <w:tcW w:type="dxa" w:w="3249"/>
            <w:shd w:val="clear" w:color="auto" w:fill="E8F5E9"/>
          </w:tcPr>
          <w:p>
            <w:r>
              <w:rPr>
                <w:sz w:val="18"/>
              </w:rPr>
              <w:t>Google Apps Script API</w:t>
            </w:r>
          </w:p>
        </w:tc>
        <w:tc>
          <w:tcPr>
            <w:tcW w:type="dxa" w:w="3249"/>
            <w:shd w:val="clear" w:color="auto" w:fill="E8F5E9"/>
          </w:tcPr>
          <w:p>
            <w:r>
              <w:rPr>
                <w:b/>
                <w:color w:val="15803D"/>
                <w:sz w:val="18"/>
              </w:rPr>
              <w:t>SELESAI</w:t>
            </w:r>
          </w:p>
        </w:tc>
      </w:tr>
      <w:tr>
        <w:tc>
          <w:tcPr>
            <w:tcW w:type="dxa" w:w="3249"/>
            <w:shd w:val="clear" w:color="auto" w:fill="E8F5E9"/>
          </w:tcPr>
          <w:p>
            <w:r>
              <w:rPr>
                <w:sz w:val="18"/>
              </w:rPr>
              <w:t>Tahap 2</w:t>
            </w:r>
          </w:p>
        </w:tc>
        <w:tc>
          <w:tcPr>
            <w:tcW w:type="dxa" w:w="3249"/>
            <w:shd w:val="clear" w:color="auto" w:fill="E8F5E9"/>
          </w:tcPr>
          <w:p>
            <w:r>
              <w:rPr>
                <w:sz w:val="18"/>
              </w:rPr>
              <w:t>Setup MIT App Inventor + Koneksi</w:t>
            </w:r>
          </w:p>
        </w:tc>
        <w:tc>
          <w:tcPr>
            <w:tcW w:type="dxa" w:w="3249"/>
            <w:shd w:val="clear" w:color="auto" w:fill="E8F5E9"/>
          </w:tcPr>
          <w:p>
            <w:r>
              <w:rPr>
                <w:b/>
                <w:color w:val="15803D"/>
                <w:sz w:val="18"/>
              </w:rPr>
              <w:t>SELESAI</w:t>
            </w:r>
          </w:p>
        </w:tc>
      </w:tr>
      <w:tr>
        <w:tc>
          <w:tcPr>
            <w:tcW w:type="dxa" w:w="3249"/>
            <w:shd w:val="clear" w:color="auto" w:fill="E8F5E9"/>
          </w:tcPr>
          <w:p>
            <w:r>
              <w:rPr>
                <w:sz w:val="18"/>
              </w:rPr>
              <w:t>Tahap 3</w:t>
            </w:r>
          </w:p>
        </w:tc>
        <w:tc>
          <w:tcPr>
            <w:tcW w:type="dxa" w:w="3249"/>
            <w:shd w:val="clear" w:color="auto" w:fill="E8F5E9"/>
          </w:tcPr>
          <w:p>
            <w:r>
              <w:rPr>
                <w:sz w:val="18"/>
              </w:rPr>
              <w:t>Layar Login Kasir</w:t>
            </w:r>
          </w:p>
        </w:tc>
        <w:tc>
          <w:tcPr>
            <w:tcW w:type="dxa" w:w="3249"/>
            <w:shd w:val="clear" w:color="auto" w:fill="E8F5E9"/>
          </w:tcPr>
          <w:p>
            <w:r>
              <w:rPr>
                <w:b/>
                <w:color w:val="15803D"/>
                <w:sz w:val="18"/>
              </w:rPr>
              <w:t>SELESAI</w:t>
            </w:r>
          </w:p>
        </w:tc>
      </w:tr>
      <w:tr>
        <w:tc>
          <w:tcPr>
            <w:tcW w:type="dxa" w:w="3249"/>
            <w:shd w:val="clear" w:color="auto" w:fill="E8F5E9"/>
          </w:tcPr>
          <w:p>
            <w:r>
              <w:rPr>
                <w:sz w:val="18"/>
              </w:rPr>
              <w:t>Tahap 4</w:t>
            </w:r>
          </w:p>
        </w:tc>
        <w:tc>
          <w:tcPr>
            <w:tcW w:type="dxa" w:w="3249"/>
            <w:shd w:val="clear" w:color="auto" w:fill="E8F5E9"/>
          </w:tcPr>
          <w:p>
            <w:r>
              <w:rPr>
                <w:sz w:val="18"/>
              </w:rPr>
              <w:t>Homescreen Dashboard</w:t>
            </w:r>
          </w:p>
        </w:tc>
        <w:tc>
          <w:tcPr>
            <w:tcW w:type="dxa" w:w="3249"/>
            <w:shd w:val="clear" w:color="auto" w:fill="E8F5E9"/>
          </w:tcPr>
          <w:p>
            <w:r>
              <w:rPr>
                <w:b/>
                <w:color w:val="15803D"/>
                <w:sz w:val="18"/>
              </w:rPr>
              <w:t>SELESAI</w:t>
            </w:r>
          </w:p>
        </w:tc>
      </w:tr>
      <w:tr>
        <w:tc>
          <w:tcPr>
            <w:tcW w:type="dxa" w:w="3249"/>
            <w:shd w:val="clear" w:color="auto" w:fill="E8F5E9"/>
          </w:tcPr>
          <w:p>
            <w:r>
              <w:rPr>
                <w:sz w:val="18"/>
              </w:rPr>
              <w:t>Tahap 5</w:t>
            </w:r>
          </w:p>
        </w:tc>
        <w:tc>
          <w:tcPr>
            <w:tcW w:type="dxa" w:w="3249"/>
            <w:shd w:val="clear" w:color="auto" w:fill="E8F5E9"/>
          </w:tcPr>
          <w:p>
            <w:r>
              <w:rPr>
                <w:sz w:val="18"/>
              </w:rPr>
              <w:t>Modul Data Santri</w:t>
            </w:r>
          </w:p>
        </w:tc>
        <w:tc>
          <w:tcPr>
            <w:tcW w:type="dxa" w:w="3249"/>
            <w:shd w:val="clear" w:color="auto" w:fill="E8F5E9"/>
          </w:tcPr>
          <w:p>
            <w:r>
              <w:rPr>
                <w:b/>
                <w:color w:val="15803D"/>
                <w:sz w:val="18"/>
              </w:rPr>
              <w:t>SELESAI</w:t>
            </w:r>
          </w:p>
        </w:tc>
      </w:tr>
      <w:tr>
        <w:tc>
          <w:tcPr>
            <w:tcW w:type="dxa" w:w="3249"/>
            <w:shd w:val="clear" w:color="auto" w:fill="FFFFFF"/>
          </w:tcPr>
          <w:p>
            <w:r>
              <w:rPr>
                <w:sz w:val="18"/>
              </w:rPr>
              <w:t>Tahap 6</w:t>
            </w:r>
          </w:p>
        </w:tc>
        <w:tc>
          <w:tcPr>
            <w:tcW w:type="dxa" w:w="3249"/>
            <w:shd w:val="clear" w:color="auto" w:fill="FFFFFF"/>
          </w:tcPr>
          <w:p>
            <w:r>
              <w:rPr>
                <w:sz w:val="18"/>
              </w:rPr>
              <w:t>Modul Catatan Transaksi</w:t>
            </w:r>
          </w:p>
        </w:tc>
        <w:tc>
          <w:tcPr>
            <w:tcW w:type="dxa" w:w="3249"/>
            <w:shd w:val="clear" w:color="auto" w:fill="FFFFFF"/>
          </w:tcPr>
          <w:p>
            <w:r>
              <w:rPr>
                <w:sz w:val="18"/>
              </w:rPr>
              <w:t>Belum</w:t>
            </w:r>
          </w:p>
        </w:tc>
      </w:tr>
      <w:tr>
        <w:tc>
          <w:tcPr>
            <w:tcW w:type="dxa" w:w="3249"/>
            <w:shd w:val="clear" w:color="auto" w:fill="FFFFFF"/>
          </w:tcPr>
          <w:p>
            <w:r>
              <w:rPr>
                <w:sz w:val="18"/>
              </w:rPr>
              <w:t>Tahap 7</w:t>
            </w:r>
          </w:p>
        </w:tc>
        <w:tc>
          <w:tcPr>
            <w:tcW w:type="dxa" w:w="3249"/>
            <w:shd w:val="clear" w:color="auto" w:fill="FFFFFF"/>
          </w:tcPr>
          <w:p>
            <w:r>
              <w:rPr>
                <w:sz w:val="18"/>
              </w:rPr>
              <w:t>Modul Tagihan Santri</w:t>
            </w:r>
          </w:p>
        </w:tc>
        <w:tc>
          <w:tcPr>
            <w:tcW w:type="dxa" w:w="3249"/>
            <w:shd w:val="clear" w:color="auto" w:fill="FFFFFF"/>
          </w:tcPr>
          <w:p>
            <w:r>
              <w:rPr>
                <w:sz w:val="18"/>
              </w:rPr>
              <w:t>Belum</w:t>
            </w:r>
          </w:p>
        </w:tc>
      </w:tr>
      <w:tr>
        <w:tc>
          <w:tcPr>
            <w:tcW w:type="dxa" w:w="3249"/>
            <w:shd w:val="clear" w:color="auto" w:fill="FFFFFF"/>
          </w:tcPr>
          <w:p>
            <w:r>
              <w:rPr>
                <w:sz w:val="18"/>
              </w:rPr>
              <w:t>Tahap 8</w:t>
            </w:r>
          </w:p>
        </w:tc>
        <w:tc>
          <w:tcPr>
            <w:tcW w:type="dxa" w:w="3249"/>
            <w:shd w:val="clear" w:color="auto" w:fill="FFFFFF"/>
          </w:tcPr>
          <w:p>
            <w:r>
              <w:rPr>
                <w:sz w:val="18"/>
              </w:rPr>
              <w:t>Modul Laporan</w:t>
            </w:r>
          </w:p>
        </w:tc>
        <w:tc>
          <w:tcPr>
            <w:tcW w:type="dxa" w:w="3249"/>
            <w:shd w:val="clear" w:color="auto" w:fill="FFFFFF"/>
          </w:tcPr>
          <w:p>
            <w:r>
              <w:rPr>
                <w:sz w:val="18"/>
              </w:rPr>
              <w:t>Belum</w:t>
            </w:r>
          </w:p>
        </w:tc>
      </w:tr>
      <w:tr>
        <w:tc>
          <w:tcPr>
            <w:tcW w:type="dxa" w:w="3249"/>
            <w:shd w:val="clear" w:color="auto" w:fill="FFFFFF"/>
          </w:tcPr>
          <w:p>
            <w:r>
              <w:rPr>
                <w:sz w:val="18"/>
              </w:rPr>
              <w:t>Tahap 9</w:t>
            </w:r>
          </w:p>
        </w:tc>
        <w:tc>
          <w:tcPr>
            <w:tcW w:type="dxa" w:w="3249"/>
            <w:shd w:val="clear" w:color="auto" w:fill="FFFFFF"/>
          </w:tcPr>
          <w:p>
            <w:r>
              <w:rPr>
                <w:sz w:val="18"/>
              </w:rPr>
              <w:t>Fitur Baru + Animasi</w:t>
            </w:r>
          </w:p>
        </w:tc>
        <w:tc>
          <w:tcPr>
            <w:tcW w:type="dxa" w:w="3249"/>
            <w:shd w:val="clear" w:color="auto" w:fill="FFFFFF"/>
          </w:tcPr>
          <w:p>
            <w:r>
              <w:rPr>
                <w:sz w:val="18"/>
              </w:rPr>
              <w:t>Belum</w:t>
            </w:r>
          </w:p>
        </w:tc>
      </w:tr>
      <w:tr>
        <w:tc>
          <w:tcPr>
            <w:tcW w:type="dxa" w:w="3249"/>
            <w:shd w:val="clear" w:color="auto" w:fill="FFFFFF"/>
          </w:tcPr>
          <w:p>
            <w:r>
              <w:rPr>
                <w:sz w:val="18"/>
              </w:rPr>
              <w:t>Tahap 10</w:t>
            </w:r>
          </w:p>
        </w:tc>
        <w:tc>
          <w:tcPr>
            <w:tcW w:type="dxa" w:w="3249"/>
            <w:shd w:val="clear" w:color="auto" w:fill="FFFFFF"/>
          </w:tcPr>
          <w:p>
            <w:r>
              <w:rPr>
                <w:sz w:val="18"/>
              </w:rPr>
              <w:t>Build APK Final</w:t>
            </w:r>
          </w:p>
        </w:tc>
        <w:tc>
          <w:tcPr>
            <w:tcW w:type="dxa" w:w="3249"/>
            <w:shd w:val="clear" w:color="auto" w:fill="FFFFFF"/>
          </w:tcPr>
          <w:p>
            <w:r>
              <w:rPr>
                <w:sz w:val="18"/>
              </w:rPr>
              <w:t>Belum</w:t>
            </w:r>
          </w:p>
        </w:tc>
      </w:tr>
    </w:tbl>
    <w:p>
      <w:r>
        <w:br w:type="page"/>
      </w:r>
    </w:p>
    <w:p>
      <w:pPr>
        <w:spacing w:before="360" w:after="160"/>
        <w:pBdr>
          <w:bottom w:val="single" w:sz="12" w:space="4" w:color="15803D"/>
        </w:pBdr>
      </w:pPr>
      <w:r>
        <w:rPr>
          <w:b/>
          <w:color w:val="0F5028"/>
          <w:sz w:val="36"/>
        </w:rPr>
        <w:t>TAHAP 1 — GOOGLE APPS SCRIPT (BACKEND API)</w:t>
      </w:r>
    </w:p>
    <w:p>
      <w:pPr>
        <w:spacing w:before="240" w:after="80"/>
      </w:pPr>
      <w:r>
        <w:rPr>
          <w:b/>
          <w:color w:val="15803D"/>
          <w:sz w:val="27"/>
        </w:rPr>
        <w:t>Tujuan Tahap Ini</w:t>
      </w:r>
    </w:p>
    <w:p>
      <w:pPr>
        <w:spacing w:after="80" w:line="276" w:lineRule="auto"/>
      </w:pPr>
      <w:r>
        <w:rPr>
          <w:b w:val="0"/>
          <w:i w:val="0"/>
          <w:sz w:val="20"/>
        </w:rPr>
        <w:t>Membangun 'jembatan' antara APK dan Google Sheets. Apps Script adalah program JavaScript yang berjalan di server Google, membaca/menulis data ke Sheets, lalu mengirim hasilnya ke APK dalam format JSON. Tanpa tahap ini, APK tidak bisa mengakses data sama sekali. Ini adalah PONDASI seluruh aplikasi.</w:t>
      </w:r>
    </w:p>
    <w:p>
      <w:pPr>
        <w:spacing w:before="240" w:after="80"/>
      </w:pPr>
      <w:r>
        <w:rPr>
          <w:b/>
          <w:color w:val="15803D"/>
          <w:sz w:val="27"/>
        </w:rPr>
        <w:t>Yang Dibangun</w:t>
      </w:r>
    </w:p>
    <w:p>
      <w:pPr>
        <w:pStyle w:val="ListBullet"/>
        <w:spacing w:after="40"/>
        <w:ind w:left="340"/>
      </w:pPr>
      <w:r>
        <w:rPr>
          <w:sz w:val="20"/>
        </w:rPr>
        <w:t>9 endpoint API: getDashboard, login, getSantri, getDetailSantri, getTransaksi, tambahTransaksi, bayarHutang, getLaporan, getTagihan.</w:t>
      </w:r>
    </w:p>
    <w:p>
      <w:pPr>
        <w:pStyle w:val="ListBullet"/>
        <w:spacing w:after="40"/>
        <w:ind w:left="340"/>
      </w:pPr>
      <w:r>
        <w:rPr>
          <w:sz w:val="20"/>
        </w:rPr>
        <w:t>Fungsi helper: pembuka spreadsheet, pembaca sheet, konversi array ke objek, format Rupiah, format tanggal.</w:t>
      </w:r>
    </w:p>
    <w:p>
      <w:pPr>
        <w:pStyle w:val="ListBullet"/>
        <w:spacing w:after="40"/>
        <w:ind w:left="340"/>
      </w:pPr>
      <w:r>
        <w:rPr>
          <w:sz w:val="20"/>
        </w:rPr>
        <w:t>Sistem routing via doGet() yang membaca parameter 'action'.</w:t>
      </w:r>
    </w:p>
    <w:p>
      <w:pPr>
        <w:spacing w:before="240" w:after="80"/>
      </w:pPr>
      <w:r>
        <w:rPr>
          <w:b/>
          <w:color w:val="15803D"/>
          <w:sz w:val="27"/>
        </w:rPr>
        <w:t>Langkah Persiapan</w:t>
      </w:r>
    </w:p>
    <w:p>
      <w:pPr>
        <w:pStyle w:val="ListNumber"/>
        <w:spacing w:after="40"/>
        <w:ind w:left="340"/>
      </w:pPr>
      <w:r>
        <w:rPr>
          <w:sz w:val="20"/>
        </w:rPr>
        <w:t>Buka script.google.com</w:t>
      </w:r>
    </w:p>
    <w:p>
      <w:pPr>
        <w:pStyle w:val="ListNumber"/>
        <w:spacing w:after="40"/>
        <w:ind w:left="340"/>
      </w:pPr>
      <w:r>
        <w:rPr>
          <w:sz w:val="20"/>
        </w:rPr>
        <w:t>Klik New Project</w:t>
      </w:r>
    </w:p>
    <w:p>
      <w:pPr>
        <w:pStyle w:val="ListNumber"/>
        <w:spacing w:after="40"/>
        <w:ind w:left="340"/>
      </w:pPr>
      <w:r>
        <w:rPr>
          <w:sz w:val="20"/>
        </w:rPr>
        <w:t>Hapus semua kode default</w:t>
      </w:r>
    </w:p>
    <w:p>
      <w:pPr>
        <w:pStyle w:val="ListNumber"/>
        <w:spacing w:after="40"/>
        <w:ind w:left="340"/>
      </w:pPr>
      <w:r>
        <w:rPr>
          <w:sz w:val="20"/>
        </w:rPr>
        <w:t>Paste seluruh kode (di bawah) ke file Code.gs</w:t>
      </w:r>
    </w:p>
    <w:p>
      <w:pPr>
        <w:pStyle w:val="ListNumber"/>
        <w:spacing w:after="40"/>
        <w:ind w:left="340"/>
      </w:pPr>
      <w:r>
        <w:rPr>
          <w:sz w:val="20"/>
        </w:rPr>
        <w:t>Simpan (ikon disket), beri nama: PayLater API</w:t>
      </w:r>
    </w:p>
    <w:tbl>
      <w:tblPr>
        <w:tblW w:type="auto" w:w="0"/>
        <w:tblLook w:firstColumn="1" w:firstRow="1" w:lastColumn="0" w:lastRow="0" w:noHBand="0" w:noVBand="1" w:val="04A0"/>
      </w:tblPr>
      <w:tblGrid>
        <w:gridCol w:w="9746"/>
      </w:tblGrid>
      <w:tr>
        <w:tc>
          <w:tcPr>
            <w:tcW w:type="dxa" w:w="9354"/>
            <w:shd w:val="clear" w:color="auto" w:fill="FFF8E1"/>
          </w:tcPr>
          <w:p>
            <w:pPr>
              <w:spacing w:after="40" w:before="40"/>
            </w:pPr>
            <w:r>
              <w:rPr>
                <w:b/>
                <w:sz w:val="19"/>
              </w:rPr>
              <w:t xml:space="preserve">CATATAN: </w:t>
            </w:r>
            <w:r>
              <w:rPr>
                <w:sz w:val="19"/>
              </w:rPr>
              <w:t>Untuk proyek ini, SEMUA kode berada di Code.gs saja. TIDAK ada file HTML. File HTML hanya dipakai jika membuat web app; tampilan kita ada di MIT App Inventor.</w:t>
            </w:r>
          </w:p>
        </w:tc>
      </w:tr>
    </w:tbl>
    <w:p>
      <w:pPr>
        <w:spacing w:after="40"/>
      </w:pPr>
    </w:p>
    <w:p>
      <w:pPr>
        <w:spacing w:before="240" w:after="80"/>
      </w:pPr>
      <w:r>
        <w:rPr>
          <w:b/>
          <w:color w:val="15803D"/>
          <w:sz w:val="27"/>
        </w:rPr>
        <w:t>Mengambil Spreadsheet ID</w:t>
      </w:r>
    </w:p>
    <w:p>
      <w:pPr>
        <w:spacing w:after="80" w:line="276" w:lineRule="auto"/>
      </w:pPr>
      <w:r>
        <w:rPr>
          <w:b w:val="0"/>
          <w:i w:val="0"/>
          <w:sz w:val="20"/>
        </w:rPr>
        <w:t>ID Google Sheets ada di URL, di antara /d/ dan /edit:</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https://docs.google.com/spreadsheets/d/[ INI SPREADSHEET ID ]/edit</w:t>
            </w:r>
          </w:p>
        </w:tc>
      </w:tr>
    </w:tbl>
    <w:p>
      <w:pPr>
        <w:spacing w:after="40"/>
      </w:pPr>
    </w:p>
    <w:p>
      <w:pPr>
        <w:spacing w:after="80" w:line="276" w:lineRule="auto"/>
      </w:pPr>
      <w:r>
        <w:rPr>
          <w:b w:val="0"/>
          <w:i w:val="0"/>
          <w:sz w:val="20"/>
        </w:rPr>
        <w:t>ID yang dipakai pada proyek ini: 19HqN-edinNOjBHreuxk9ZVLI_icSyLWdvVVD6uXRW1c</w:t>
      </w:r>
    </w:p>
    <w:p>
      <w:pPr>
        <w:spacing w:before="240" w:after="80"/>
      </w:pPr>
      <w:r>
        <w:rPr>
          <w:b/>
          <w:color w:val="15803D"/>
          <w:sz w:val="27"/>
        </w:rPr>
        <w:t>Kode Lengkap — Bagian per Bagian</w:t>
      </w:r>
    </w:p>
    <w:p>
      <w:pPr>
        <w:spacing w:before="160" w:after="60"/>
      </w:pPr>
      <w:r>
        <w:rPr>
          <w:b/>
          <w:color w:val="222222"/>
          <w:sz w:val="22"/>
        </w:rPr>
        <w:t>Bagian 1 — Konstanta (Daftar Alamat)</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const SPREADSHEET_ID = "19HqN-edinNOjBHreuxk9ZVLI_icSyLWdvVVD6uXRW1c";</w:t>
            </w:r>
          </w:p>
          <w:p>
            <w:pPr>
              <w:spacing w:after="0" w:line="240" w:lineRule="auto"/>
            </w:pPr>
            <w:r>
              <w:rPr>
                <w:rFonts w:ascii="Consolas" w:hAnsi="Consolas"/>
                <w:color w:val="1A1A40"/>
                <w:sz w:val="16"/>
              </w:rPr>
              <w:t>const SHEET_KASIR       = "Data Kasir";</w:t>
            </w:r>
          </w:p>
          <w:p>
            <w:pPr>
              <w:spacing w:after="0" w:line="240" w:lineRule="auto"/>
            </w:pPr>
            <w:r>
              <w:rPr>
                <w:rFonts w:ascii="Consolas" w:hAnsi="Consolas"/>
                <w:color w:val="1A1A40"/>
                <w:sz w:val="16"/>
              </w:rPr>
              <w:t>const SHEET_SANTRI      = "Data Santri";</w:t>
            </w:r>
          </w:p>
          <w:p>
            <w:pPr>
              <w:spacing w:after="0" w:line="240" w:lineRule="auto"/>
            </w:pPr>
            <w:r>
              <w:rPr>
                <w:rFonts w:ascii="Consolas" w:hAnsi="Consolas"/>
                <w:color w:val="1A1A40"/>
                <w:sz w:val="16"/>
              </w:rPr>
              <w:t>const SHEET_TRANSAKSI   = "Catatan Transaksi";</w:t>
            </w:r>
          </w:p>
          <w:p>
            <w:pPr>
              <w:spacing w:after="0" w:line="240" w:lineRule="auto"/>
            </w:pPr>
            <w:r>
              <w:rPr>
                <w:rFonts w:ascii="Consolas" w:hAnsi="Consolas"/>
                <w:color w:val="1A1A40"/>
                <w:sz w:val="16"/>
              </w:rPr>
              <w:t>const SHEET_LAP_HARIAN  = "Lap Harian";</w:t>
            </w:r>
          </w:p>
          <w:p>
            <w:pPr>
              <w:spacing w:after="0" w:line="240" w:lineRule="auto"/>
            </w:pPr>
            <w:r>
              <w:rPr>
                <w:rFonts w:ascii="Consolas" w:hAnsi="Consolas"/>
                <w:color w:val="1A1A40"/>
                <w:sz w:val="16"/>
              </w:rPr>
              <w:t>const SHEET_LAP_MINGGU  = "Lap Mingguan";</w:t>
            </w:r>
          </w:p>
          <w:p>
            <w:pPr>
              <w:spacing w:after="0" w:line="240" w:lineRule="auto"/>
            </w:pPr>
            <w:r>
              <w:rPr>
                <w:rFonts w:ascii="Consolas" w:hAnsi="Consolas"/>
                <w:color w:val="1A1A40"/>
                <w:sz w:val="16"/>
              </w:rPr>
              <w:t>const SHEET_LAP_BULAN   = "Lap Bulanan";</w:t>
            </w:r>
          </w:p>
        </w:tc>
      </w:tr>
    </w:tbl>
    <w:p>
      <w:pPr>
        <w:spacing w:after="40"/>
      </w:pPr>
    </w:p>
    <w:p>
      <w:pPr>
        <w:spacing w:after="80" w:line="276" w:lineRule="auto"/>
      </w:pPr>
      <w:r>
        <w:rPr>
          <w:b w:val="0"/>
          <w:i w:val="0"/>
          <w:sz w:val="20"/>
        </w:rPr>
        <w:t>BEDAH: Ini seperti daftar alamat. Semua ID dan nama sheet disimpan sekali di sini. Kalau nanti nama sheet berubah, cukup ganti di satu tempat, tidak perlu ubah di seluruh kode.</w:t>
      </w:r>
    </w:p>
    <w:p>
      <w:pPr>
        <w:spacing w:before="160" w:after="60"/>
      </w:pPr>
      <w:r>
        <w:rPr>
          <w:b/>
          <w:color w:val="222222"/>
          <w:sz w:val="22"/>
        </w:rPr>
        <w:t>Bagian 2 — doGet() Pintu Masuk Utama (Resepsionis)</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function doGet(e) {</w:t>
            </w:r>
          </w:p>
          <w:p>
            <w:pPr>
              <w:spacing w:after="0" w:line="240" w:lineRule="auto"/>
            </w:pPr>
            <w:r>
              <w:rPr>
                <w:rFonts w:ascii="Consolas" w:hAnsi="Consolas"/>
                <w:color w:val="1A1A40"/>
                <w:sz w:val="16"/>
              </w:rPr>
              <w:t xml:space="preserve">  const action = e.parameter.action;</w:t>
            </w:r>
          </w:p>
          <w:p>
            <w:pPr>
              <w:spacing w:after="0" w:line="240" w:lineRule="auto"/>
            </w:pPr>
            <w:r>
              <w:rPr>
                <w:rFonts w:ascii="Consolas" w:hAnsi="Consolas"/>
                <w:color w:val="1A1A40"/>
                <w:sz w:val="16"/>
              </w:rPr>
              <w:t xml:space="preserve">  const params = e.parameter;</w:t>
            </w:r>
          </w:p>
          <w:p>
            <w:pPr>
              <w:spacing w:after="0" w:line="240" w:lineRule="auto"/>
            </w:pPr>
            <w:r>
              <w:rPr>
                <w:rFonts w:ascii="Consolas" w:hAnsi="Consolas"/>
                <w:color w:val="1A1A40"/>
                <w:sz w:val="16"/>
              </w:rPr>
              <w:t xml:space="preserve">  let result;</w:t>
            </w:r>
          </w:p>
          <w:p>
            <w:pPr>
              <w:spacing w:after="0" w:line="240" w:lineRule="auto"/>
            </w:pPr>
            <w:r>
              <w:rPr>
                <w:rFonts w:ascii="Consolas" w:hAnsi="Consolas"/>
                <w:color w:val="1A1A40"/>
                <w:sz w:val="16"/>
              </w:rPr>
              <w:t xml:space="preserve">  try {</w:t>
            </w:r>
          </w:p>
          <w:p>
            <w:pPr>
              <w:spacing w:after="0" w:line="240" w:lineRule="auto"/>
            </w:pPr>
            <w:r>
              <w:rPr>
                <w:rFonts w:ascii="Consolas" w:hAnsi="Consolas"/>
                <w:color w:val="1A1A40"/>
                <w:sz w:val="16"/>
              </w:rPr>
              <w:t xml:space="preserve">    if      (action === "login")           result = login(params);</w:t>
            </w:r>
          </w:p>
          <w:p>
            <w:pPr>
              <w:spacing w:after="0" w:line="240" w:lineRule="auto"/>
            </w:pPr>
            <w:r>
              <w:rPr>
                <w:rFonts w:ascii="Consolas" w:hAnsi="Consolas"/>
                <w:color w:val="1A1A40"/>
                <w:sz w:val="16"/>
              </w:rPr>
              <w:t xml:space="preserve">    else if (action === "getSantri")       result = getSantri();</w:t>
            </w:r>
          </w:p>
          <w:p>
            <w:pPr>
              <w:spacing w:after="0" w:line="240" w:lineRule="auto"/>
            </w:pPr>
            <w:r>
              <w:rPr>
                <w:rFonts w:ascii="Consolas" w:hAnsi="Consolas"/>
                <w:color w:val="1A1A40"/>
                <w:sz w:val="16"/>
              </w:rPr>
              <w:t xml:space="preserve">    else if (action === "getDetailSantri") result = getDetailSantri(params);</w:t>
            </w:r>
          </w:p>
          <w:p>
            <w:pPr>
              <w:spacing w:after="0" w:line="240" w:lineRule="auto"/>
            </w:pPr>
            <w:r>
              <w:rPr>
                <w:rFonts w:ascii="Consolas" w:hAnsi="Consolas"/>
                <w:color w:val="1A1A40"/>
                <w:sz w:val="16"/>
              </w:rPr>
              <w:t xml:space="preserve">    else if (action === "getTransaksi")    result = getTransaksi(params);</w:t>
            </w:r>
          </w:p>
          <w:p>
            <w:pPr>
              <w:spacing w:after="0" w:line="240" w:lineRule="auto"/>
            </w:pPr>
            <w:r>
              <w:rPr>
                <w:rFonts w:ascii="Consolas" w:hAnsi="Consolas"/>
                <w:color w:val="1A1A40"/>
                <w:sz w:val="16"/>
              </w:rPr>
              <w:t xml:space="preserve">    else if (action === "tambahTransaksi") result = tambahTransaksi(params);</w:t>
            </w:r>
          </w:p>
          <w:p>
            <w:pPr>
              <w:spacing w:after="0" w:line="240" w:lineRule="auto"/>
            </w:pPr>
            <w:r>
              <w:rPr>
                <w:rFonts w:ascii="Consolas" w:hAnsi="Consolas"/>
                <w:color w:val="1A1A40"/>
                <w:sz w:val="16"/>
              </w:rPr>
              <w:t xml:space="preserve">    else if (action === "bayarHutang")     result = bayarHutang(params);</w:t>
            </w:r>
          </w:p>
          <w:p>
            <w:pPr>
              <w:spacing w:after="0" w:line="240" w:lineRule="auto"/>
            </w:pPr>
            <w:r>
              <w:rPr>
                <w:rFonts w:ascii="Consolas" w:hAnsi="Consolas"/>
                <w:color w:val="1A1A40"/>
                <w:sz w:val="16"/>
              </w:rPr>
              <w:t xml:space="preserve">    else if (action === "getLaporan")      result = getLaporan(params);</w:t>
            </w:r>
          </w:p>
          <w:p>
            <w:pPr>
              <w:spacing w:after="0" w:line="240" w:lineRule="auto"/>
            </w:pPr>
            <w:r>
              <w:rPr>
                <w:rFonts w:ascii="Consolas" w:hAnsi="Consolas"/>
                <w:color w:val="1A1A40"/>
                <w:sz w:val="16"/>
              </w:rPr>
              <w:t xml:space="preserve">    else if (action === "getTagihan")      result = getTagihan();</w:t>
            </w:r>
          </w:p>
          <w:p>
            <w:pPr>
              <w:spacing w:after="0" w:line="240" w:lineRule="auto"/>
            </w:pPr>
            <w:r>
              <w:rPr>
                <w:rFonts w:ascii="Consolas" w:hAnsi="Consolas"/>
                <w:color w:val="1A1A40"/>
                <w:sz w:val="16"/>
              </w:rPr>
              <w:t xml:space="preserve">    else if (action === "getDashboard")    result = getDashboard();</w:t>
            </w:r>
          </w:p>
          <w:p>
            <w:pPr>
              <w:spacing w:after="0" w:line="240" w:lineRule="auto"/>
            </w:pPr>
            <w:r>
              <w:rPr>
                <w:rFonts w:ascii="Consolas" w:hAnsi="Consolas"/>
                <w:color w:val="1A1A40"/>
                <w:sz w:val="16"/>
              </w:rPr>
              <w:t xml:space="preserve">    else result = { status: "error", message: "Action tidak dikenal: " + action };</w:t>
            </w:r>
          </w:p>
          <w:p>
            <w:pPr>
              <w:spacing w:after="0" w:line="240" w:lineRule="auto"/>
            </w:pPr>
            <w:r>
              <w:rPr>
                <w:rFonts w:ascii="Consolas" w:hAnsi="Consolas"/>
                <w:color w:val="1A1A40"/>
                <w:sz w:val="16"/>
              </w:rPr>
              <w:t xml:space="preserve">  } catch (err) {</w:t>
            </w:r>
          </w:p>
          <w:p>
            <w:pPr>
              <w:spacing w:after="0" w:line="240" w:lineRule="auto"/>
            </w:pPr>
            <w:r>
              <w:rPr>
                <w:rFonts w:ascii="Consolas" w:hAnsi="Consolas"/>
                <w:color w:val="1A1A40"/>
                <w:sz w:val="16"/>
              </w:rPr>
              <w:t xml:space="preserve">    result = { status: "error", message: err.toString() };</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 xml:space="preserve">  return ContentService</w:t>
            </w:r>
          </w:p>
          <w:p>
            <w:pPr>
              <w:spacing w:after="0" w:line="240" w:lineRule="auto"/>
            </w:pPr>
            <w:r>
              <w:rPr>
                <w:rFonts w:ascii="Consolas" w:hAnsi="Consolas"/>
                <w:color w:val="1A1A40"/>
                <w:sz w:val="16"/>
              </w:rPr>
              <w:t xml:space="preserve">    .createTextOutput(JSON.stringify(result))</w:t>
            </w:r>
          </w:p>
          <w:p>
            <w:pPr>
              <w:spacing w:after="0" w:line="240" w:lineRule="auto"/>
            </w:pPr>
            <w:r>
              <w:rPr>
                <w:rFonts w:ascii="Consolas" w:hAnsi="Consolas"/>
                <w:color w:val="1A1A40"/>
                <w:sz w:val="16"/>
              </w:rPr>
              <w:t xml:space="preserve">    .setMimeType(ContentService.MimeType.JSON);</w:t>
            </w:r>
          </w:p>
          <w:p>
            <w:pPr>
              <w:spacing w:after="0" w:line="240" w:lineRule="auto"/>
            </w:pPr>
            <w:r>
              <w:rPr>
                <w:rFonts w:ascii="Consolas" w:hAnsi="Consolas"/>
                <w:color w:val="1A1A40"/>
                <w:sz w:val="16"/>
              </w:rPr>
              <w:t>}</w:t>
            </w:r>
          </w:p>
        </w:tc>
      </w:tr>
    </w:tbl>
    <w:p>
      <w:pPr>
        <w:spacing w:after="40"/>
      </w:pPr>
    </w:p>
    <w:p>
      <w:pPr>
        <w:spacing w:after="80" w:line="276" w:lineRule="auto"/>
      </w:pPr>
      <w:r>
        <w:rPr>
          <w:b w:val="0"/>
          <w:i w:val="0"/>
          <w:sz w:val="20"/>
        </w:rPr>
        <w:t>BEDAH baris demi baris:</w:t>
      </w:r>
    </w:p>
    <w:p>
      <w:pPr>
        <w:pStyle w:val="ListBullet"/>
        <w:spacing w:after="40"/>
        <w:ind w:left="340"/>
      </w:pPr>
      <w:r>
        <w:rPr>
          <w:sz w:val="20"/>
        </w:rPr>
        <w:t>e.parameter.action — kode perintah yang dikirim APK. Misal ?action=login maka action berisi 'login'.</w:t>
      </w:r>
    </w:p>
    <w:p>
      <w:pPr>
        <w:pStyle w:val="ListBullet"/>
        <w:spacing w:after="40"/>
        <w:ind w:left="340"/>
      </w:pPr>
      <w:r>
        <w:rPr>
          <w:sz w:val="20"/>
        </w:rPr>
        <w:t>if/else if — switch telepon: tergantung action, panggil fungsi yang tepat.</w:t>
      </w:r>
    </w:p>
    <w:p>
      <w:pPr>
        <w:pStyle w:val="ListBullet"/>
        <w:spacing w:after="40"/>
        <w:ind w:left="340"/>
      </w:pPr>
      <w:r>
        <w:rPr>
          <w:sz w:val="20"/>
        </w:rPr>
        <w:t>try...catch — pengaman. Kalau ada error, kirim pesan error daripada aplikasi crash.</w:t>
      </w:r>
    </w:p>
    <w:p>
      <w:pPr>
        <w:pStyle w:val="ListBullet"/>
        <w:spacing w:after="40"/>
        <w:ind w:left="340"/>
      </w:pPr>
      <w:r>
        <w:rPr>
          <w:sz w:val="20"/>
        </w:rPr>
        <w:t>JSON.stringify(result) — ubah hasil jadi teks JSON yang bisa dibaca APK.</w:t>
      </w:r>
    </w:p>
    <w:p>
      <w:pPr>
        <w:pStyle w:val="ListBullet"/>
        <w:spacing w:after="40"/>
        <w:ind w:left="340"/>
      </w:pPr>
      <w:r>
        <w:rPr>
          <w:sz w:val="20"/>
        </w:rPr>
        <w:t>setMimeType(...JSON) — beri tahu bahwa balasan ini format JSON.</w:t>
      </w:r>
    </w:p>
    <w:p>
      <w:pPr>
        <w:spacing w:before="160" w:after="60"/>
      </w:pPr>
      <w:r>
        <w:rPr>
          <w:b/>
          <w:color w:val="222222"/>
          <w:sz w:val="22"/>
        </w:rPr>
        <w:t>Bagian 3 — Fungsi Helper (Alat Bantu)</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function getSpreadsheet() {</w:t>
            </w:r>
          </w:p>
          <w:p>
            <w:pPr>
              <w:spacing w:after="0" w:line="240" w:lineRule="auto"/>
            </w:pPr>
            <w:r>
              <w:rPr>
                <w:rFonts w:ascii="Consolas" w:hAnsi="Consolas"/>
                <w:color w:val="1A1A40"/>
                <w:sz w:val="16"/>
              </w:rPr>
              <w:t xml:space="preserve">  return SpreadsheetApp.openById(SPREADSHEET_ID);</w:t>
            </w:r>
          </w:p>
          <w:p>
            <w:pPr>
              <w:spacing w:after="0" w:line="240" w:lineRule="auto"/>
            </w:pPr>
            <w:r>
              <w:rPr>
                <w:rFonts w:ascii="Consolas" w:hAnsi="Consolas"/>
                <w:color w:val="1A1A40"/>
                <w:sz w:val="16"/>
              </w:rPr>
              <w:t>}</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function getSheetData(namaSheet) {</w:t>
            </w:r>
          </w:p>
          <w:p>
            <w:pPr>
              <w:spacing w:after="0" w:line="240" w:lineRule="auto"/>
            </w:pPr>
            <w:r>
              <w:rPr>
                <w:rFonts w:ascii="Consolas" w:hAnsi="Consolas"/>
                <w:color w:val="1A1A40"/>
                <w:sz w:val="16"/>
              </w:rPr>
              <w:t xml:space="preserve">  const ss = getSpreadsheet();</w:t>
            </w:r>
          </w:p>
          <w:p>
            <w:pPr>
              <w:spacing w:after="0" w:line="240" w:lineRule="auto"/>
            </w:pPr>
            <w:r>
              <w:rPr>
                <w:rFonts w:ascii="Consolas" w:hAnsi="Consolas"/>
                <w:color w:val="1A1A40"/>
                <w:sz w:val="16"/>
              </w:rPr>
              <w:t xml:space="preserve">  const sheet = ss.getSheetByName(namaSheet);</w:t>
            </w:r>
          </w:p>
          <w:p>
            <w:pPr>
              <w:spacing w:after="0" w:line="240" w:lineRule="auto"/>
            </w:pPr>
            <w:r>
              <w:rPr>
                <w:rFonts w:ascii="Consolas" w:hAnsi="Consolas"/>
                <w:color w:val="1A1A40"/>
                <w:sz w:val="16"/>
              </w:rPr>
              <w:t xml:space="preserve">  const data = sheet.getDataRange().getValues();</w:t>
            </w:r>
          </w:p>
          <w:p>
            <w:pPr>
              <w:spacing w:after="0" w:line="240" w:lineRule="auto"/>
            </w:pPr>
            <w:r>
              <w:rPr>
                <w:rFonts w:ascii="Consolas" w:hAnsi="Consolas"/>
                <w:color w:val="1A1A40"/>
                <w:sz w:val="16"/>
              </w:rPr>
              <w:t xml:space="preserve">  return data;</w:t>
            </w:r>
          </w:p>
          <w:p>
            <w:pPr>
              <w:spacing w:after="0" w:line="240" w:lineRule="auto"/>
            </w:pPr>
            <w:r>
              <w:rPr>
                <w:rFonts w:ascii="Consolas" w:hAnsi="Consolas"/>
                <w:color w:val="1A1A40"/>
                <w:sz w:val="16"/>
              </w:rPr>
              <w:t>}</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function arrayToObjects(data) {</w:t>
            </w:r>
          </w:p>
          <w:p>
            <w:pPr>
              <w:spacing w:after="0" w:line="240" w:lineRule="auto"/>
            </w:pPr>
            <w:r>
              <w:rPr>
                <w:rFonts w:ascii="Consolas" w:hAnsi="Consolas"/>
                <w:color w:val="1A1A40"/>
                <w:sz w:val="16"/>
              </w:rPr>
              <w:t xml:space="preserve">  const headers = data[0].map(h =&gt; h.toString().trim());</w:t>
            </w:r>
          </w:p>
          <w:p>
            <w:pPr>
              <w:spacing w:after="0" w:line="240" w:lineRule="auto"/>
            </w:pPr>
            <w:r>
              <w:rPr>
                <w:rFonts w:ascii="Consolas" w:hAnsi="Consolas"/>
                <w:color w:val="1A1A40"/>
                <w:sz w:val="16"/>
              </w:rPr>
              <w:t xml:space="preserve">  const rows = data.slice(1);</w:t>
            </w:r>
          </w:p>
          <w:p>
            <w:pPr>
              <w:spacing w:after="0" w:line="240" w:lineRule="auto"/>
            </w:pPr>
            <w:r>
              <w:rPr>
                <w:rFonts w:ascii="Consolas" w:hAnsi="Consolas"/>
                <w:color w:val="1A1A40"/>
                <w:sz w:val="16"/>
              </w:rPr>
              <w:t xml:space="preserve">  return rows.map(row =&gt; {</w:t>
            </w:r>
          </w:p>
          <w:p>
            <w:pPr>
              <w:spacing w:after="0" w:line="240" w:lineRule="auto"/>
            </w:pPr>
            <w:r>
              <w:rPr>
                <w:rFonts w:ascii="Consolas" w:hAnsi="Consolas"/>
                <w:color w:val="1A1A40"/>
                <w:sz w:val="16"/>
              </w:rPr>
              <w:t xml:space="preserve">    let obj = {};</w:t>
            </w:r>
          </w:p>
          <w:p>
            <w:pPr>
              <w:spacing w:after="0" w:line="240" w:lineRule="auto"/>
            </w:pPr>
            <w:r>
              <w:rPr>
                <w:rFonts w:ascii="Consolas" w:hAnsi="Consolas"/>
                <w:color w:val="1A1A40"/>
                <w:sz w:val="16"/>
              </w:rPr>
              <w:t xml:space="preserve">    headers.forEach((header, i) =&gt; { obj[header] = row[i]; });</w:t>
            </w:r>
          </w:p>
          <w:p>
            <w:pPr>
              <w:spacing w:after="0" w:line="240" w:lineRule="auto"/>
            </w:pPr>
            <w:r>
              <w:rPr>
                <w:rFonts w:ascii="Consolas" w:hAnsi="Consolas"/>
                <w:color w:val="1A1A40"/>
                <w:sz w:val="16"/>
              </w:rPr>
              <w:t xml:space="preserve">    return obj;</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function formatRupiah(angka) {</w:t>
            </w:r>
          </w:p>
          <w:p>
            <w:pPr>
              <w:spacing w:after="0" w:line="240" w:lineRule="auto"/>
            </w:pPr>
            <w:r>
              <w:rPr>
                <w:rFonts w:ascii="Consolas" w:hAnsi="Consolas"/>
                <w:color w:val="1A1A40"/>
                <w:sz w:val="16"/>
              </w:rPr>
              <w:t xml:space="preserve">  if (!angka || isNaN(angka)) return "Rp 0";</w:t>
            </w:r>
          </w:p>
          <w:p>
            <w:pPr>
              <w:spacing w:after="0" w:line="240" w:lineRule="auto"/>
            </w:pPr>
            <w:r>
              <w:rPr>
                <w:rFonts w:ascii="Consolas" w:hAnsi="Consolas"/>
                <w:color w:val="1A1A40"/>
                <w:sz w:val="16"/>
              </w:rPr>
              <w:t xml:space="preserve">  return "Rp " + Number(angka).toLocaleString("id-ID");</w:t>
            </w:r>
          </w:p>
          <w:p>
            <w:pPr>
              <w:spacing w:after="0" w:line="240" w:lineRule="auto"/>
            </w:pPr>
            <w:r>
              <w:rPr>
                <w:rFonts w:ascii="Consolas" w:hAnsi="Consolas"/>
                <w:color w:val="1A1A40"/>
                <w:sz w:val="16"/>
              </w:rPr>
              <w:t>}</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function formatTanggal(serial) {</w:t>
            </w:r>
          </w:p>
          <w:p>
            <w:pPr>
              <w:spacing w:after="0" w:line="240" w:lineRule="auto"/>
            </w:pPr>
            <w:r>
              <w:rPr>
                <w:rFonts w:ascii="Consolas" w:hAnsi="Consolas"/>
                <w:color w:val="1A1A40"/>
                <w:sz w:val="16"/>
              </w:rPr>
              <w:t xml:space="preserve">  if (!serial || serial === "") return "";</w:t>
            </w:r>
          </w:p>
          <w:p>
            <w:pPr>
              <w:spacing w:after="0" w:line="240" w:lineRule="auto"/>
            </w:pPr>
            <w:r>
              <w:rPr>
                <w:rFonts w:ascii="Consolas" w:hAnsi="Consolas"/>
                <w:color w:val="1A1A40"/>
                <w:sz w:val="16"/>
              </w:rPr>
              <w:t xml:space="preserve">  const date = new Date(Math.round((serial - 25569) * 86400 * 1000));</w:t>
            </w:r>
          </w:p>
          <w:p>
            <w:pPr>
              <w:spacing w:after="0" w:line="240" w:lineRule="auto"/>
            </w:pPr>
            <w:r>
              <w:rPr>
                <w:rFonts w:ascii="Consolas" w:hAnsi="Consolas"/>
                <w:color w:val="1A1A40"/>
                <w:sz w:val="16"/>
              </w:rPr>
              <w:t xml:space="preserve">  const d = date.getDate().toString().padStart(2, "0");</w:t>
            </w:r>
          </w:p>
          <w:p>
            <w:pPr>
              <w:spacing w:after="0" w:line="240" w:lineRule="auto"/>
            </w:pPr>
            <w:r>
              <w:rPr>
                <w:rFonts w:ascii="Consolas" w:hAnsi="Consolas"/>
                <w:color w:val="1A1A40"/>
                <w:sz w:val="16"/>
              </w:rPr>
              <w:t xml:space="preserve">  const m = (date.getMonth() + 1).toString().padStart(2, "0");</w:t>
            </w:r>
          </w:p>
          <w:p>
            <w:pPr>
              <w:spacing w:after="0" w:line="240" w:lineRule="auto"/>
            </w:pPr>
            <w:r>
              <w:rPr>
                <w:rFonts w:ascii="Consolas" w:hAnsi="Consolas"/>
                <w:color w:val="1A1A40"/>
                <w:sz w:val="16"/>
              </w:rPr>
              <w:t xml:space="preserve">  const y = date.getFullYear();</w:t>
            </w:r>
          </w:p>
          <w:p>
            <w:pPr>
              <w:spacing w:after="0" w:line="240" w:lineRule="auto"/>
            </w:pPr>
            <w:r>
              <w:rPr>
                <w:rFonts w:ascii="Consolas" w:hAnsi="Consolas"/>
                <w:color w:val="1A1A40"/>
                <w:sz w:val="16"/>
              </w:rPr>
              <w:t xml:space="preserve">  return d + "/" + m + "/" + y;</w:t>
            </w:r>
          </w:p>
          <w:p>
            <w:pPr>
              <w:spacing w:after="0" w:line="240" w:lineRule="auto"/>
            </w:pPr>
            <w:r>
              <w:rPr>
                <w:rFonts w:ascii="Consolas" w:hAnsi="Consolas"/>
                <w:color w:val="1A1A40"/>
                <w:sz w:val="16"/>
              </w:rPr>
              <w:t>}</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function getTodaySerial() {</w:t>
            </w:r>
          </w:p>
          <w:p>
            <w:pPr>
              <w:spacing w:after="0" w:line="240" w:lineRule="auto"/>
            </w:pPr>
            <w:r>
              <w:rPr>
                <w:rFonts w:ascii="Consolas" w:hAnsi="Consolas"/>
                <w:color w:val="1A1A40"/>
                <w:sz w:val="16"/>
              </w:rPr>
              <w:t xml:space="preserve">  const today = new Date();</w:t>
            </w:r>
          </w:p>
          <w:p>
            <w:pPr>
              <w:spacing w:after="0" w:line="240" w:lineRule="auto"/>
            </w:pPr>
            <w:r>
              <w:rPr>
                <w:rFonts w:ascii="Consolas" w:hAnsi="Consolas"/>
                <w:color w:val="1A1A40"/>
                <w:sz w:val="16"/>
              </w:rPr>
              <w:t xml:space="preserve">  today.setHours(0, 0, 0, 0);</w:t>
            </w:r>
          </w:p>
          <w:p>
            <w:pPr>
              <w:spacing w:after="0" w:line="240" w:lineRule="auto"/>
            </w:pPr>
            <w:r>
              <w:rPr>
                <w:rFonts w:ascii="Consolas" w:hAnsi="Consolas"/>
                <w:color w:val="1A1A40"/>
                <w:sz w:val="16"/>
              </w:rPr>
              <w:t xml:space="preserve">  return (today.getTime() / 86400000) + 25569;</w:t>
            </w:r>
          </w:p>
          <w:p>
            <w:pPr>
              <w:spacing w:after="0" w:line="240" w:lineRule="auto"/>
            </w:pPr>
            <w:r>
              <w:rPr>
                <w:rFonts w:ascii="Consolas" w:hAnsi="Consolas"/>
                <w:color w:val="1A1A40"/>
                <w:sz w:val="16"/>
              </w:rPr>
              <w:t>}</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function getNowSerial() {</w:t>
            </w:r>
          </w:p>
          <w:p>
            <w:pPr>
              <w:spacing w:after="0" w:line="240" w:lineRule="auto"/>
            </w:pPr>
            <w:r>
              <w:rPr>
                <w:rFonts w:ascii="Consolas" w:hAnsi="Consolas"/>
                <w:color w:val="1A1A40"/>
                <w:sz w:val="16"/>
              </w:rPr>
              <w:t xml:space="preserve">  return (new Date().getTime() / 86400000) + 25569;</w:t>
            </w:r>
          </w:p>
          <w:p>
            <w:pPr>
              <w:spacing w:after="0" w:line="240" w:lineRule="auto"/>
            </w:pPr>
            <w:r>
              <w:rPr>
                <w:rFonts w:ascii="Consolas" w:hAnsi="Consolas"/>
                <w:color w:val="1A1A40"/>
                <w:sz w:val="16"/>
              </w:rPr>
              <w:t>}</w:t>
            </w:r>
          </w:p>
        </w:tc>
      </w:tr>
    </w:tbl>
    <w:p>
      <w:pPr>
        <w:spacing w:after="40"/>
      </w:pPr>
    </w:p>
    <w:p>
      <w:pPr>
        <w:spacing w:after="80" w:line="276" w:lineRule="auto"/>
      </w:pPr>
      <w:r>
        <w:rPr>
          <w:b w:val="0"/>
          <w:i w:val="0"/>
          <w:sz w:val="20"/>
        </w:rPr>
        <w:t>BEDAH tiap helper:</w:t>
      </w:r>
    </w:p>
    <w:p>
      <w:pPr>
        <w:pStyle w:val="ListBullet"/>
        <w:spacing w:after="40"/>
        <w:ind w:left="340"/>
      </w:pPr>
      <w:r>
        <w:rPr>
          <w:sz w:val="20"/>
        </w:rPr>
        <w:t>getSpreadsheet() — membuka file Sheets. Seperti membuka laci arsip.</w:t>
      </w:r>
    </w:p>
    <w:p>
      <w:pPr>
        <w:pStyle w:val="ListBullet"/>
        <w:spacing w:after="40"/>
        <w:ind w:left="340"/>
      </w:pPr>
      <w:r>
        <w:rPr>
          <w:sz w:val="20"/>
        </w:rPr>
        <w:t>getSheetData() — membaca semua isi satu sheet jadi array 2 dimensi.</w:t>
      </w:r>
    </w:p>
    <w:p>
      <w:pPr>
        <w:pStyle w:val="ListBullet"/>
        <w:spacing w:after="40"/>
        <w:ind w:left="340"/>
      </w:pPr>
      <w:r>
        <w:rPr>
          <w:sz w:val="20"/>
        </w:rPr>
        <w:t>arrayToObjects() — mengubah array jadi objek pakai header sebagai kunci. PENTING: .trim() membuang spasi tersembunyi di nama kolom (ingat bug 'Nama Santri ' yang ada spasi).</w:t>
      </w:r>
    </w:p>
    <w:p>
      <w:pPr>
        <w:pStyle w:val="ListBullet"/>
        <w:spacing w:after="40"/>
        <w:ind w:left="340"/>
      </w:pPr>
      <w:r>
        <w:rPr>
          <w:sz w:val="20"/>
        </w:rPr>
        <w:t>formatRupiah(10000) menghasilkan 'Rp 10.000'.</w:t>
      </w:r>
    </w:p>
    <w:p>
      <w:pPr>
        <w:pStyle w:val="ListBullet"/>
        <w:spacing w:after="40"/>
        <w:ind w:left="340"/>
      </w:pPr>
      <w:r>
        <w:rPr>
          <w:sz w:val="20"/>
        </w:rPr>
        <w:t>formatTanggal(46177) mengubah angka serial jadi '04/06/2026'. Rumus (serial - 25569) x 86400 x 1000 mengubah hari sejak 1900 menjadi milidetik JavaScript.</w:t>
      </w:r>
    </w:p>
    <w:p>
      <w:pPr>
        <w:pStyle w:val="ListBullet"/>
        <w:spacing w:after="40"/>
        <w:ind w:left="340"/>
      </w:pPr>
      <w:r>
        <w:rPr>
          <w:sz w:val="20"/>
        </w:rPr>
        <w:t>getTodaySerial() — tanggal hari ini jadi angka serial untuk dibandingkan dengan data Sheets.</w:t>
      </w:r>
    </w:p>
    <w:p>
      <w:pPr>
        <w:pStyle w:val="ListBullet"/>
        <w:spacing w:after="40"/>
        <w:ind w:left="340"/>
      </w:pPr>
      <w:r>
        <w:rPr>
          <w:sz w:val="20"/>
        </w:rPr>
        <w:t>getNowSerial() — waktu sekarang lengkap dengan jam, untuk timestamp transaksi.</w:t>
      </w:r>
    </w:p>
    <w:p>
      <w:pPr>
        <w:spacing w:before="160" w:after="60"/>
      </w:pPr>
      <w:r>
        <w:rPr>
          <w:b/>
          <w:color w:val="222222"/>
          <w:sz w:val="22"/>
        </w:rPr>
        <w:t>Bagian 4 — login()</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function login(params) {</w:t>
            </w:r>
          </w:p>
          <w:p>
            <w:pPr>
              <w:spacing w:after="0" w:line="240" w:lineRule="auto"/>
            </w:pPr>
            <w:r>
              <w:rPr>
                <w:rFonts w:ascii="Consolas" w:hAnsi="Consolas"/>
                <w:color w:val="1A1A40"/>
                <w:sz w:val="16"/>
              </w:rPr>
              <w:t xml:space="preserve">  const username = params.username ? params.username.trim() : "";</w:t>
            </w:r>
          </w:p>
          <w:p>
            <w:pPr>
              <w:spacing w:after="0" w:line="240" w:lineRule="auto"/>
            </w:pPr>
            <w:r>
              <w:rPr>
                <w:rFonts w:ascii="Consolas" w:hAnsi="Consolas"/>
                <w:color w:val="1A1A40"/>
                <w:sz w:val="16"/>
              </w:rPr>
              <w:t xml:space="preserve">  const password = params.password ? params.password.trim() : "";</w:t>
            </w:r>
          </w:p>
          <w:p>
            <w:pPr>
              <w:spacing w:after="0" w:line="240" w:lineRule="auto"/>
            </w:pPr>
            <w:r>
              <w:rPr>
                <w:rFonts w:ascii="Consolas" w:hAnsi="Consolas"/>
                <w:color w:val="1A1A40"/>
                <w:sz w:val="16"/>
              </w:rPr>
              <w:t xml:space="preserve">  if (!username || !password) {</w:t>
            </w:r>
          </w:p>
          <w:p>
            <w:pPr>
              <w:spacing w:after="0" w:line="240" w:lineRule="auto"/>
            </w:pPr>
            <w:r>
              <w:rPr>
                <w:rFonts w:ascii="Consolas" w:hAnsi="Consolas"/>
                <w:color w:val="1A1A40"/>
                <w:sz w:val="16"/>
              </w:rPr>
              <w:t xml:space="preserve">    return { status: "error", message: "Username dan password wajib diisi" };</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 xml:space="preserve">  const data = getSheetData(SHEET_KASIR);</w:t>
            </w:r>
          </w:p>
          <w:p>
            <w:pPr>
              <w:spacing w:after="0" w:line="240" w:lineRule="auto"/>
            </w:pPr>
            <w:r>
              <w:rPr>
                <w:rFonts w:ascii="Consolas" w:hAnsi="Consolas"/>
                <w:color w:val="1A1A40"/>
                <w:sz w:val="16"/>
              </w:rPr>
              <w:t xml:space="preserve">  const kasirList = arrayToObjects(data);</w:t>
            </w:r>
          </w:p>
          <w:p>
            <w:pPr>
              <w:spacing w:after="0" w:line="240" w:lineRule="auto"/>
            </w:pPr>
            <w:r>
              <w:rPr>
                <w:rFonts w:ascii="Consolas" w:hAnsi="Consolas"/>
                <w:color w:val="1A1A40"/>
                <w:sz w:val="16"/>
              </w:rPr>
              <w:t xml:space="preserve">  const kasir = kasirList.find(k =&gt;</w:t>
            </w:r>
          </w:p>
          <w:p>
            <w:pPr>
              <w:spacing w:after="0" w:line="240" w:lineRule="auto"/>
            </w:pPr>
            <w:r>
              <w:rPr>
                <w:rFonts w:ascii="Consolas" w:hAnsi="Consolas"/>
                <w:color w:val="1A1A40"/>
                <w:sz w:val="16"/>
              </w:rPr>
              <w:t xml:space="preserve">    k["Username"].toString().trim().toLowerCase() === username.toLowerCase() &amp;&amp;</w:t>
            </w:r>
          </w:p>
          <w:p>
            <w:pPr>
              <w:spacing w:after="0" w:line="240" w:lineRule="auto"/>
            </w:pPr>
            <w:r>
              <w:rPr>
                <w:rFonts w:ascii="Consolas" w:hAnsi="Consolas"/>
                <w:color w:val="1A1A40"/>
                <w:sz w:val="16"/>
              </w:rPr>
              <w:t xml:space="preserve">    k["Password"].toString().trim() === password</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 xml:space="preserve">  if (kasir) {</w:t>
            </w:r>
          </w:p>
          <w:p>
            <w:pPr>
              <w:spacing w:after="0" w:line="240" w:lineRule="auto"/>
            </w:pPr>
            <w:r>
              <w:rPr>
                <w:rFonts w:ascii="Consolas" w:hAnsi="Consolas"/>
                <w:color w:val="1A1A40"/>
                <w:sz w:val="16"/>
              </w:rPr>
              <w:t xml:space="preserve">    return { status:"success", username:kasir["Username"], jabatan:kasir["Jabatan"], message:"Login berhasil" };</w:t>
            </w:r>
          </w:p>
          <w:p>
            <w:pPr>
              <w:spacing w:after="0" w:line="240" w:lineRule="auto"/>
            </w:pPr>
            <w:r>
              <w:rPr>
                <w:rFonts w:ascii="Consolas" w:hAnsi="Consolas"/>
                <w:color w:val="1A1A40"/>
                <w:sz w:val="16"/>
              </w:rPr>
              <w:t xml:space="preserve">  } else {</w:t>
            </w:r>
          </w:p>
          <w:p>
            <w:pPr>
              <w:spacing w:after="0" w:line="240" w:lineRule="auto"/>
            </w:pPr>
            <w:r>
              <w:rPr>
                <w:rFonts w:ascii="Consolas" w:hAnsi="Consolas"/>
                <w:color w:val="1A1A40"/>
                <w:sz w:val="16"/>
              </w:rPr>
              <w:t xml:space="preserve">    return { status: "error", message: "Username atau password salah" };</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w:t>
            </w:r>
          </w:p>
        </w:tc>
      </w:tr>
    </w:tbl>
    <w:p>
      <w:pPr>
        <w:spacing w:after="40"/>
      </w:pPr>
    </w:p>
    <w:p>
      <w:pPr>
        <w:spacing w:after="80" w:line="276" w:lineRule="auto"/>
      </w:pPr>
      <w:r>
        <w:rPr>
          <w:b w:val="0"/>
          <w:i w:val="0"/>
          <w:sz w:val="20"/>
        </w:rPr>
        <w:t>BEDAH: Mencari baris di Data Kasir yang username DAN password cocok. Username dibandingkan dengan toLowerCase() agar tidak peka huruf besar/kecil. Password tetap peka huruf besar/kecil.</w:t>
      </w:r>
    </w:p>
    <w:p>
      <w:pPr>
        <w:spacing w:before="160" w:after="60"/>
      </w:pPr>
      <w:r>
        <w:rPr>
          <w:b/>
          <w:color w:val="222222"/>
          <w:sz w:val="22"/>
        </w:rPr>
        <w:t>Bagian 5 — getSantri()</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function getSantri() {</w:t>
            </w:r>
          </w:p>
          <w:p>
            <w:pPr>
              <w:spacing w:after="0" w:line="240" w:lineRule="auto"/>
            </w:pPr>
            <w:r>
              <w:rPr>
                <w:rFonts w:ascii="Consolas" w:hAnsi="Consolas"/>
                <w:color w:val="1A1A40"/>
                <w:sz w:val="16"/>
              </w:rPr>
              <w:t xml:space="preserve">  const data = getSheetData(SHEET_SANTRI);</w:t>
            </w:r>
          </w:p>
          <w:p>
            <w:pPr>
              <w:spacing w:after="0" w:line="240" w:lineRule="auto"/>
            </w:pPr>
            <w:r>
              <w:rPr>
                <w:rFonts w:ascii="Consolas" w:hAnsi="Consolas"/>
                <w:color w:val="1A1A40"/>
                <w:sz w:val="16"/>
              </w:rPr>
              <w:t xml:space="preserve">  const santriList = arrayToObjects(data);</w:t>
            </w:r>
          </w:p>
          <w:p>
            <w:pPr>
              <w:spacing w:after="0" w:line="240" w:lineRule="auto"/>
            </w:pPr>
            <w:r>
              <w:rPr>
                <w:rFonts w:ascii="Consolas" w:hAnsi="Consolas"/>
                <w:color w:val="1A1A40"/>
                <w:sz w:val="16"/>
              </w:rPr>
              <w:t xml:space="preserve">  const filtered = santriList.filter(s =&gt;</w:t>
            </w:r>
          </w:p>
          <w:p>
            <w:pPr>
              <w:spacing w:after="0" w:line="240" w:lineRule="auto"/>
            </w:pPr>
            <w:r>
              <w:rPr>
                <w:rFonts w:ascii="Consolas" w:hAnsi="Consolas"/>
                <w:color w:val="1A1A40"/>
                <w:sz w:val="16"/>
              </w:rPr>
              <w:t xml:space="preserve">    s["Nama Santri"] &amp;&amp;</w:t>
            </w:r>
          </w:p>
          <w:p>
            <w:pPr>
              <w:spacing w:after="0" w:line="240" w:lineRule="auto"/>
            </w:pPr>
            <w:r>
              <w:rPr>
                <w:rFonts w:ascii="Consolas" w:hAnsi="Consolas"/>
                <w:color w:val="1A1A40"/>
                <w:sz w:val="16"/>
              </w:rPr>
              <w:t xml:space="preserve">    s["Nama Santri"].toString().trim() !== "" &amp;&amp;</w:t>
            </w:r>
          </w:p>
          <w:p>
            <w:pPr>
              <w:spacing w:after="0" w:line="240" w:lineRule="auto"/>
            </w:pPr>
            <w:r>
              <w:rPr>
                <w:rFonts w:ascii="Consolas" w:hAnsi="Consolas"/>
                <w:color w:val="1A1A40"/>
                <w:sz w:val="16"/>
              </w:rPr>
              <w:t xml:space="preserve">    s["Nama Santri"].toString().trim() !== "DONT DELETE"</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 xml:space="preserve">  const result = filtered.map(s =&gt; ({</w:t>
            </w:r>
          </w:p>
          <w:p>
            <w:pPr>
              <w:spacing w:after="0" w:line="240" w:lineRule="auto"/>
            </w:pPr>
            <w:r>
              <w:rPr>
                <w:rFonts w:ascii="Consolas" w:hAnsi="Consolas"/>
                <w:color w:val="1A1A40"/>
                <w:sz w:val="16"/>
              </w:rPr>
              <w:t xml:space="preserve">    nama:s["Nama Santri"], level:s["Level"]||s["Level_"]||"Pemula",</w:t>
            </w:r>
          </w:p>
          <w:p>
            <w:pPr>
              <w:spacing w:after="0" w:line="240" w:lineRule="auto"/>
            </w:pPr>
            <w:r>
              <w:rPr>
                <w:rFonts w:ascii="Consolas" w:hAnsi="Consolas"/>
                <w:color w:val="1A1A40"/>
                <w:sz w:val="16"/>
              </w:rPr>
              <w:t xml:space="preserve">    limit:s["Limit"]||s["Limit_"]||10000,</w:t>
            </w:r>
          </w:p>
          <w:p>
            <w:pPr>
              <w:spacing w:after="0" w:line="240" w:lineRule="auto"/>
            </w:pPr>
            <w:r>
              <w:rPr>
                <w:rFonts w:ascii="Consolas" w:hAnsi="Consolas"/>
                <w:color w:val="1A1A40"/>
                <w:sz w:val="16"/>
              </w:rPr>
              <w:t xml:space="preserve">    hutangAktif:s["Total Hutang Aktif"]||0, sisaLimit:s["Sisa Limit"]||0,</w:t>
            </w:r>
          </w:p>
          <w:p>
            <w:pPr>
              <w:spacing w:after="0" w:line="240" w:lineRule="auto"/>
            </w:pPr>
            <w:r>
              <w:rPr>
                <w:rFonts w:ascii="Consolas" w:hAnsi="Consolas"/>
                <w:color w:val="1A1A40"/>
                <w:sz w:val="16"/>
              </w:rPr>
              <w:t xml:space="preserve">    status:s["Status"]||"Aktif", totalLunas:s["Total Lunas"]||0,</w:t>
            </w:r>
          </w:p>
          <w:p>
            <w:pPr>
              <w:spacing w:after="0" w:line="240" w:lineRule="auto"/>
            </w:pPr>
            <w:r>
              <w:rPr>
                <w:rFonts w:ascii="Consolas" w:hAnsi="Consolas"/>
                <w:color w:val="1A1A40"/>
                <w:sz w:val="16"/>
              </w:rPr>
              <w:t xml:space="preserve">    telatTerparah:s["Telat terparah"]||0, poinTepat:s["Poin Tepat Waktu"]||0</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 xml:space="preserve">  return { status:"success", data:result, total:result.length };</w:t>
            </w:r>
          </w:p>
          <w:p>
            <w:pPr>
              <w:spacing w:after="0" w:line="240" w:lineRule="auto"/>
            </w:pPr>
            <w:r>
              <w:rPr>
                <w:rFonts w:ascii="Consolas" w:hAnsi="Consolas"/>
                <w:color w:val="1A1A40"/>
                <w:sz w:val="16"/>
              </w:rPr>
              <w:t>}</w:t>
            </w:r>
          </w:p>
        </w:tc>
      </w:tr>
    </w:tbl>
    <w:p>
      <w:pPr>
        <w:spacing w:after="40"/>
      </w:pPr>
    </w:p>
    <w:p>
      <w:pPr>
        <w:spacing w:after="80" w:line="276" w:lineRule="auto"/>
      </w:pPr>
      <w:r>
        <w:rPr>
          <w:b w:val="0"/>
          <w:i w:val="0"/>
          <w:sz w:val="20"/>
        </w:rPr>
        <w:t>BEDAH: Menyaring baris kosong dan baris 'DONT DELETE' (anchor formula database). Logika level: s['Level']||s['Level_']||'Pemula' berarti pakai Level manual dulu, kalau kosong pakai Level_ otomatis, kalau kosong juga default 'Pemula'.</w:t>
      </w:r>
    </w:p>
    <w:p>
      <w:pPr>
        <w:spacing w:before="160" w:after="60"/>
      </w:pPr>
      <w:r>
        <w:rPr>
          <w:b/>
          <w:color w:val="222222"/>
          <w:sz w:val="22"/>
        </w:rPr>
        <w:t>Bagian 6 — tambahTransaksi() (dengan 3 validasi)</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function tambahTransaksi(params) {</w:t>
            </w:r>
          </w:p>
          <w:p>
            <w:pPr>
              <w:spacing w:after="0" w:line="240" w:lineRule="auto"/>
            </w:pPr>
            <w:r>
              <w:rPr>
                <w:rFonts w:ascii="Consolas" w:hAnsi="Consolas"/>
                <w:color w:val="1A1A40"/>
                <w:sz w:val="16"/>
              </w:rPr>
              <w:t xml:space="preserve">  const nama = params.nama ? params.nama.trim() : "";</w:t>
            </w:r>
          </w:p>
          <w:p>
            <w:pPr>
              <w:spacing w:after="0" w:line="240" w:lineRule="auto"/>
            </w:pPr>
            <w:r>
              <w:rPr>
                <w:rFonts w:ascii="Consolas" w:hAnsi="Consolas"/>
                <w:color w:val="1A1A40"/>
                <w:sz w:val="16"/>
              </w:rPr>
              <w:t xml:space="preserve">  const nominal = params.nominal ? Number(params.nominal) : 0;</w:t>
            </w:r>
          </w:p>
          <w:p>
            <w:pPr>
              <w:spacing w:after="0" w:line="240" w:lineRule="auto"/>
            </w:pPr>
            <w:r>
              <w:rPr>
                <w:rFonts w:ascii="Consolas" w:hAnsi="Consolas"/>
                <w:color w:val="1A1A40"/>
                <w:sz w:val="16"/>
              </w:rPr>
              <w:t xml:space="preserve">  const kasir = params.kasir ? params.kasir.trim() : "";</w:t>
            </w:r>
          </w:p>
          <w:p>
            <w:pPr>
              <w:spacing w:after="0" w:line="240" w:lineRule="auto"/>
            </w:pPr>
            <w:r>
              <w:rPr>
                <w:rFonts w:ascii="Consolas" w:hAnsi="Consolas"/>
                <w:color w:val="1A1A40"/>
                <w:sz w:val="16"/>
              </w:rPr>
              <w:t xml:space="preserve">  if (!nama) return { status:"error", message:"Nama santri wajib diisi" };</w:t>
            </w:r>
          </w:p>
          <w:p>
            <w:pPr>
              <w:spacing w:after="0" w:line="240" w:lineRule="auto"/>
            </w:pPr>
            <w:r>
              <w:rPr>
                <w:rFonts w:ascii="Consolas" w:hAnsi="Consolas"/>
                <w:color w:val="1A1A40"/>
                <w:sz w:val="16"/>
              </w:rPr>
              <w:t xml:space="preserve">  if (!nominal) return { status:"error", message:"Nominal wajib diisi" };</w:t>
            </w:r>
          </w:p>
          <w:p>
            <w:pPr>
              <w:spacing w:after="0" w:line="240" w:lineRule="auto"/>
            </w:pPr>
            <w:r>
              <w:rPr>
                <w:rFonts w:ascii="Consolas" w:hAnsi="Consolas"/>
                <w:color w:val="1A1A40"/>
                <w:sz w:val="16"/>
              </w:rPr>
              <w:t xml:space="preserve">  if (nominal &lt;= 0) return { status:"error", message:"Nominal harus lebih dari 0" };</w:t>
            </w:r>
          </w:p>
          <w:p>
            <w:pPr>
              <w:spacing w:after="0" w:line="240" w:lineRule="auto"/>
            </w:pPr>
            <w:r>
              <w:rPr>
                <w:rFonts w:ascii="Consolas" w:hAnsi="Consolas"/>
                <w:color w:val="1A1A40"/>
                <w:sz w:val="16"/>
              </w:rPr>
              <w:t xml:space="preserve">  const santriList = arrayToObjects(getSheetData(SHEET_SANTRI));</w:t>
            </w:r>
          </w:p>
          <w:p>
            <w:pPr>
              <w:spacing w:after="0" w:line="240" w:lineRule="auto"/>
            </w:pPr>
            <w:r>
              <w:rPr>
                <w:rFonts w:ascii="Consolas" w:hAnsi="Consolas"/>
                <w:color w:val="1A1A40"/>
                <w:sz w:val="16"/>
              </w:rPr>
              <w:t xml:space="preserve">  const santri = santriList.find(s =&gt;</w:t>
            </w:r>
          </w:p>
          <w:p>
            <w:pPr>
              <w:spacing w:after="0" w:line="240" w:lineRule="auto"/>
            </w:pPr>
            <w:r>
              <w:rPr>
                <w:rFonts w:ascii="Consolas" w:hAnsi="Consolas"/>
                <w:color w:val="1A1A40"/>
                <w:sz w:val="16"/>
              </w:rPr>
              <w:t xml:space="preserve">    s["Nama Santri"].toString().trim().toLowerCase() === nama.toLowerCase());</w:t>
            </w:r>
          </w:p>
          <w:p>
            <w:pPr>
              <w:spacing w:after="0" w:line="240" w:lineRule="auto"/>
            </w:pPr>
            <w:r>
              <w:rPr>
                <w:rFonts w:ascii="Consolas" w:hAnsi="Consolas"/>
                <w:color w:val="1A1A40"/>
                <w:sz w:val="16"/>
              </w:rPr>
              <w:t xml:space="preserve">  if (!santri) return { status:"error", message:"Santri tidak ditemukan" };</w:t>
            </w:r>
          </w:p>
          <w:p>
            <w:pPr>
              <w:spacing w:after="0" w:line="240" w:lineRule="auto"/>
            </w:pPr>
            <w:r>
              <w:rPr>
                <w:rFonts w:ascii="Consolas" w:hAnsi="Consolas"/>
                <w:color w:val="1A1A40"/>
                <w:sz w:val="16"/>
              </w:rPr>
              <w:t xml:space="preserve">  if ((santri["Status"]||"Aktif") === "Beku")</w:t>
            </w:r>
          </w:p>
          <w:p>
            <w:pPr>
              <w:spacing w:after="0" w:line="240" w:lineRule="auto"/>
            </w:pPr>
            <w:r>
              <w:rPr>
                <w:rFonts w:ascii="Consolas" w:hAnsi="Consolas"/>
                <w:color w:val="1A1A40"/>
                <w:sz w:val="16"/>
              </w:rPr>
              <w:t xml:space="preserve">    return { status:"error", message:"Akun santri ini sedang BEKU." };</w:t>
            </w:r>
          </w:p>
          <w:p>
            <w:pPr>
              <w:spacing w:after="0" w:line="240" w:lineRule="auto"/>
            </w:pPr>
            <w:r>
              <w:rPr>
                <w:rFonts w:ascii="Consolas" w:hAnsi="Consolas"/>
                <w:color w:val="1A1A40"/>
                <w:sz w:val="16"/>
              </w:rPr>
              <w:t xml:space="preserve">  const sisaLimit = Number(santri["Sisa Limit"]) || 0;</w:t>
            </w:r>
          </w:p>
          <w:p>
            <w:pPr>
              <w:spacing w:after="0" w:line="240" w:lineRule="auto"/>
            </w:pPr>
            <w:r>
              <w:rPr>
                <w:rFonts w:ascii="Consolas" w:hAnsi="Consolas"/>
                <w:color w:val="1A1A40"/>
                <w:sz w:val="16"/>
              </w:rPr>
              <w:t xml:space="preserve">  if (nominal &gt; sisaLimit)</w:t>
            </w:r>
          </w:p>
          <w:p>
            <w:pPr>
              <w:spacing w:after="0" w:line="240" w:lineRule="auto"/>
            </w:pPr>
            <w:r>
              <w:rPr>
                <w:rFonts w:ascii="Consolas" w:hAnsi="Consolas"/>
                <w:color w:val="1A1A40"/>
                <w:sz w:val="16"/>
              </w:rPr>
              <w:t xml:space="preserve">    return { status:"error", message:"Nominal melebihi sisa limit: "+formatRupiah(sisaLimit) };</w:t>
            </w:r>
          </w:p>
          <w:p>
            <w:pPr>
              <w:spacing w:after="0" w:line="240" w:lineRule="auto"/>
            </w:pPr>
            <w:r>
              <w:rPr>
                <w:rFonts w:ascii="Consolas" w:hAnsi="Consolas"/>
                <w:color w:val="1A1A40"/>
                <w:sz w:val="16"/>
              </w:rPr>
              <w:t xml:space="preserve">  const sheet = getSpreadsheet().getSheetByName(SHEET_TRANSAKSI);</w:t>
            </w:r>
          </w:p>
          <w:p>
            <w:pPr>
              <w:spacing w:after="0" w:line="240" w:lineRule="auto"/>
            </w:pPr>
            <w:r>
              <w:rPr>
                <w:rFonts w:ascii="Consolas" w:hAnsi="Consolas"/>
                <w:color w:val="1A1A40"/>
                <w:sz w:val="16"/>
              </w:rPr>
              <w:t xml:space="preserve">  const lastRow = sheet.getLastRow() + 1;</w:t>
            </w:r>
          </w:p>
          <w:p>
            <w:pPr>
              <w:spacing w:after="0" w:line="240" w:lineRule="auto"/>
            </w:pPr>
            <w:r>
              <w:rPr>
                <w:rFonts w:ascii="Consolas" w:hAnsi="Consolas"/>
                <w:color w:val="1A1A40"/>
                <w:sz w:val="16"/>
              </w:rPr>
              <w:t xml:space="preserve">  sheet.getRange(lastRow, 1).setValue(nama);</w:t>
            </w:r>
          </w:p>
          <w:p>
            <w:pPr>
              <w:spacing w:after="0" w:line="240" w:lineRule="auto"/>
            </w:pPr>
            <w:r>
              <w:rPr>
                <w:rFonts w:ascii="Consolas" w:hAnsi="Consolas"/>
                <w:color w:val="1A1A40"/>
                <w:sz w:val="16"/>
              </w:rPr>
              <w:t xml:space="preserve">  sheet.getRange(lastRow, 2).setValue(nominal);</w:t>
            </w:r>
          </w:p>
          <w:p>
            <w:pPr>
              <w:spacing w:after="0" w:line="240" w:lineRule="auto"/>
            </w:pPr>
            <w:r>
              <w:rPr>
                <w:rFonts w:ascii="Consolas" w:hAnsi="Consolas"/>
                <w:color w:val="1A1A40"/>
                <w:sz w:val="16"/>
              </w:rPr>
              <w:t xml:space="preserve">  sheet.getRange(lastRow, 3).setValue(getNowSerial());</w:t>
            </w:r>
          </w:p>
          <w:p>
            <w:pPr>
              <w:spacing w:after="0" w:line="240" w:lineRule="auto"/>
            </w:pPr>
            <w:r>
              <w:rPr>
                <w:rFonts w:ascii="Consolas" w:hAnsi="Consolas"/>
                <w:color w:val="1A1A40"/>
                <w:sz w:val="16"/>
              </w:rPr>
              <w:t xml:space="preserve">  sheet.getRange(lastRow, 6).setValue("Hutang");</w:t>
            </w:r>
          </w:p>
          <w:p>
            <w:pPr>
              <w:spacing w:after="0" w:line="240" w:lineRule="auto"/>
            </w:pPr>
            <w:r>
              <w:rPr>
                <w:rFonts w:ascii="Consolas" w:hAnsi="Consolas"/>
                <w:color w:val="1A1A40"/>
                <w:sz w:val="16"/>
              </w:rPr>
              <w:t xml:space="preserve">  sheet.getRange(lastRow, 10).setValue(kasir);</w:t>
            </w:r>
          </w:p>
          <w:p>
            <w:pPr>
              <w:spacing w:after="0" w:line="240" w:lineRule="auto"/>
            </w:pPr>
            <w:r>
              <w:rPr>
                <w:rFonts w:ascii="Consolas" w:hAnsi="Consolas"/>
                <w:color w:val="1A1A40"/>
                <w:sz w:val="16"/>
              </w:rPr>
              <w:t xml:space="preserve">  return { status:"success", message:"Hutang berhasil ditambahkan" };</w:t>
            </w:r>
          </w:p>
          <w:p>
            <w:pPr>
              <w:spacing w:after="0" w:line="240" w:lineRule="auto"/>
            </w:pPr>
            <w:r>
              <w:rPr>
                <w:rFonts w:ascii="Consolas" w:hAnsi="Consolas"/>
                <w:color w:val="1A1A40"/>
                <w:sz w:val="16"/>
              </w:rPr>
              <w:t>}</w:t>
            </w:r>
          </w:p>
        </w:tc>
      </w:tr>
    </w:tbl>
    <w:p>
      <w:pPr>
        <w:spacing w:after="40"/>
      </w:pPr>
    </w:p>
    <w:p>
      <w:pPr>
        <w:spacing w:after="80" w:line="276" w:lineRule="auto"/>
      </w:pPr>
      <w:r>
        <w:rPr>
          <w:b w:val="0"/>
          <w:i w:val="0"/>
          <w:sz w:val="20"/>
        </w:rPr>
        <w:t>BEDAH: Sebelum menulis, ada 3 validasi wajib: (1) santri ada di database, (2) status bukan Beku, (3) nominal tidak melebihi sisa limit. Baru setelah lolos, ditulis ke baris baru. Kolom 3 = Tanggal Transaksi diisi timestamp sekarang.</w:t>
      </w:r>
    </w:p>
    <w:p>
      <w:pPr>
        <w:spacing w:before="160" w:after="60"/>
      </w:pPr>
      <w:r>
        <w:rPr>
          <w:b/>
          <w:color w:val="222222"/>
          <w:sz w:val="22"/>
        </w:rPr>
        <w:t>Bagian 7 — getTagihan() (dengan label urgensi)</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 inti penentuan urgensi:</w:t>
            </w:r>
          </w:p>
          <w:p>
            <w:pPr>
              <w:spacing w:after="0" w:line="240" w:lineRule="auto"/>
            </w:pPr>
            <w:r>
              <w:rPr>
                <w:rFonts w:ascii="Consolas" w:hAnsi="Consolas"/>
                <w:color w:val="1A1A40"/>
                <w:sz w:val="16"/>
              </w:rPr>
              <w:t>let urgensi;</w:t>
            </w:r>
          </w:p>
          <w:p>
            <w:pPr>
              <w:spacing w:after="0" w:line="240" w:lineRule="auto"/>
            </w:pPr>
            <w:r>
              <w:rPr>
                <w:rFonts w:ascii="Consolas" w:hAnsi="Consolas"/>
                <w:color w:val="1A1A40"/>
                <w:sz w:val="16"/>
              </w:rPr>
              <w:t>if (hariSisaMin === null)  urgensi = "normal";</w:t>
            </w:r>
          </w:p>
          <w:p>
            <w:pPr>
              <w:spacing w:after="0" w:line="240" w:lineRule="auto"/>
            </w:pPr>
            <w:r>
              <w:rPr>
                <w:rFonts w:ascii="Consolas" w:hAnsi="Consolas"/>
                <w:color w:val="1A1A40"/>
                <w:sz w:val="16"/>
              </w:rPr>
              <w:t>else if (hariSisaMin &lt; 0)  urgensi = "telat";   // sudah lewat jatuh tempo</w:t>
            </w:r>
          </w:p>
          <w:p>
            <w:pPr>
              <w:spacing w:after="0" w:line="240" w:lineRule="auto"/>
            </w:pPr>
            <w:r>
              <w:rPr>
                <w:rFonts w:ascii="Consolas" w:hAnsi="Consolas"/>
                <w:color w:val="1A1A40"/>
                <w:sz w:val="16"/>
              </w:rPr>
              <w:t>else if (hariSisaMin &lt;= 2) urgensi = "kritis";  // 0-2 hari lagi</w:t>
            </w:r>
          </w:p>
          <w:p>
            <w:pPr>
              <w:spacing w:after="0" w:line="240" w:lineRule="auto"/>
            </w:pPr>
            <w:r>
              <w:rPr>
                <w:rFonts w:ascii="Consolas" w:hAnsi="Consolas"/>
                <w:color w:val="1A1A40"/>
                <w:sz w:val="16"/>
              </w:rPr>
              <w:t>else if (hariSisaMin &lt;= 5) urgensi = "segera";  // 3-5 hari lagi</w:t>
            </w:r>
          </w:p>
          <w:p>
            <w:pPr>
              <w:spacing w:after="0" w:line="240" w:lineRule="auto"/>
            </w:pPr>
            <w:r>
              <w:rPr>
                <w:rFonts w:ascii="Consolas" w:hAnsi="Consolas"/>
                <w:color w:val="1A1A40"/>
                <w:sz w:val="16"/>
              </w:rPr>
              <w:t>else                       urgensi = "normal";</w:t>
            </w:r>
          </w:p>
        </w:tc>
      </w:tr>
    </w:tbl>
    <w:p>
      <w:pPr>
        <w:spacing w:after="40"/>
      </w:pPr>
    </w:p>
    <w:p>
      <w:pPr>
        <w:spacing w:after="80" w:line="276" w:lineRule="auto"/>
      </w:pPr>
      <w:r>
        <w:rPr>
          <w:b w:val="0"/>
          <w:i w:val="0"/>
          <w:sz w:val="20"/>
        </w:rPr>
        <w:t>BEDAH: Tiap tagihan diberi label urgensi berdasarkan sisa hari ke jatuh tempo. Di APK nanti ini jadi warna: merah (telat), oranye (kritis), kuning (segera), hijau (normal).</w:t>
      </w:r>
    </w:p>
    <w:p>
      <w:pPr>
        <w:spacing w:before="160" w:after="60"/>
      </w:pPr>
      <w:r>
        <w:rPr>
          <w:b/>
          <w:color w:val="222222"/>
          <w:sz w:val="22"/>
        </w:rPr>
        <w:t>Bagian 8 — getDashboard()</w:t>
      </w:r>
    </w:p>
    <w:p>
      <w:pPr>
        <w:spacing w:after="80" w:line="276" w:lineRule="auto"/>
      </w:pPr>
      <w:r>
        <w:rPr>
          <w:b w:val="0"/>
          <w:i w:val="0"/>
          <w:sz w:val="20"/>
        </w:rPr>
        <w:t>Mengumpulkan semua angka ringkasan untuk homescreen dalam satu panggilan: total santri, aktif, beku, total piutang, over limit, jatuh tempo dekat, transaksi hari ini. Penting untuk performa — APK cukup panggil 1 endpoint, dapat semua data dashboard.</w:t>
      </w:r>
    </w:p>
    <w:p>
      <w:pPr>
        <w:spacing w:before="240" w:after="80"/>
      </w:pPr>
      <w:r>
        <w:rPr>
          <w:b/>
          <w:color w:val="15803D"/>
          <w:sz w:val="27"/>
        </w:rPr>
        <w:t>Cara Deploy (Publikasikan API)</w:t>
      </w:r>
    </w:p>
    <w:p>
      <w:pPr>
        <w:pStyle w:val="ListNumber"/>
        <w:spacing w:after="40"/>
        <w:ind w:left="340"/>
      </w:pPr>
      <w:r>
        <w:rPr>
          <w:sz w:val="20"/>
        </w:rPr>
        <w:t>Klik Deploy → New Deployment</w:t>
      </w:r>
    </w:p>
    <w:p>
      <w:pPr>
        <w:pStyle w:val="ListNumber"/>
        <w:spacing w:after="40"/>
        <w:ind w:left="340"/>
      </w:pPr>
      <w:r>
        <w:rPr>
          <w:sz w:val="20"/>
        </w:rPr>
        <w:t>Klik ikon gigi → pilih Web App</w:t>
      </w:r>
    </w:p>
    <w:p>
      <w:pPr>
        <w:pStyle w:val="ListNumber"/>
        <w:spacing w:after="40"/>
        <w:ind w:left="340"/>
      </w:pPr>
      <w:r>
        <w:rPr>
          <w:sz w:val="20"/>
        </w:rPr>
        <w:t>Execute as: Me  |  Who has access: Anyone</w:t>
      </w:r>
    </w:p>
    <w:p>
      <w:pPr>
        <w:pStyle w:val="ListNumber"/>
        <w:spacing w:after="40"/>
        <w:ind w:left="340"/>
      </w:pPr>
      <w:r>
        <w:rPr>
          <w:sz w:val="20"/>
        </w:rPr>
        <w:t>Klik Deploy → Authorize access → pilih akun → Allow</w:t>
      </w:r>
    </w:p>
    <w:p>
      <w:pPr>
        <w:pStyle w:val="ListNumber"/>
        <w:spacing w:after="40"/>
        <w:ind w:left="340"/>
      </w:pPr>
      <w:r>
        <w:rPr>
          <w:sz w:val="20"/>
        </w:rPr>
        <w:t>Copy URL yang muncul — ini URL API</w:t>
      </w:r>
    </w:p>
    <w:tbl>
      <w:tblPr>
        <w:tblW w:type="auto" w:w="0"/>
        <w:tblLook w:firstColumn="1" w:firstRow="1" w:lastColumn="0" w:lastRow="0" w:noHBand="0" w:noVBand="1" w:val="04A0"/>
      </w:tblPr>
      <w:tblGrid>
        <w:gridCol w:w="9746"/>
      </w:tblGrid>
      <w:tr>
        <w:tc>
          <w:tcPr>
            <w:tcW w:type="dxa" w:w="9354"/>
            <w:shd w:val="clear" w:color="auto" w:fill="E3F2FD"/>
          </w:tcPr>
          <w:p>
            <w:pPr>
              <w:spacing w:after="40" w:before="40"/>
            </w:pPr>
            <w:r>
              <w:rPr>
                <w:b/>
                <w:sz w:val="19"/>
              </w:rPr>
              <w:t xml:space="preserve">TIPS: </w:t>
            </w:r>
            <w:r>
              <w:rPr>
                <w:sz w:val="19"/>
              </w:rPr>
              <w:t>Saat update kode: Deploy → Manage Deployments → ikon pensil → Version: New Version → Deploy. URL tetap sama.</w:t>
            </w:r>
          </w:p>
        </w:tc>
      </w:tr>
    </w:tbl>
    <w:p>
      <w:pPr>
        <w:spacing w:after="40"/>
      </w:pPr>
    </w:p>
    <w:p>
      <w:pPr>
        <w:spacing w:before="240" w:after="80"/>
      </w:pPr>
      <w:r>
        <w:rPr>
          <w:b/>
          <w:color w:val="15803D"/>
          <w:sz w:val="27"/>
        </w:rPr>
        <w:t>Cara Test Tiap Endpoint</w:t>
      </w:r>
    </w:p>
    <w:p>
      <w:pPr>
        <w:spacing w:after="80" w:line="276" w:lineRule="auto"/>
      </w:pPr>
      <w:r>
        <w:rPr>
          <w:b w:val="0"/>
          <w:i w:val="0"/>
          <w:sz w:val="20"/>
        </w:rPr>
        <w:t>Buka URL ini di browser (ganti [URL] dengan URL API):</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[URL]?action=getDashboard</w:t>
            </w:r>
          </w:p>
          <w:p>
            <w:pPr>
              <w:spacing w:after="0" w:line="240" w:lineRule="auto"/>
            </w:pPr>
            <w:r>
              <w:rPr>
                <w:rFonts w:ascii="Consolas" w:hAnsi="Consolas"/>
                <w:color w:val="1A1A40"/>
                <w:sz w:val="16"/>
              </w:rPr>
              <w:t>[URL]?action=login&amp;username=Habib&amp;password=123</w:t>
            </w:r>
          </w:p>
          <w:p>
            <w:pPr>
              <w:spacing w:after="0" w:line="240" w:lineRule="auto"/>
            </w:pPr>
            <w:r>
              <w:rPr>
                <w:rFonts w:ascii="Consolas" w:hAnsi="Consolas"/>
                <w:color w:val="1A1A40"/>
                <w:sz w:val="16"/>
              </w:rPr>
              <w:t>[URL]?action=getSantri</w:t>
            </w:r>
          </w:p>
          <w:p>
            <w:pPr>
              <w:spacing w:after="0" w:line="240" w:lineRule="auto"/>
            </w:pPr>
            <w:r>
              <w:rPr>
                <w:rFonts w:ascii="Consolas" w:hAnsi="Consolas"/>
                <w:color w:val="1A1A40"/>
                <w:sz w:val="16"/>
              </w:rPr>
              <w:t>[URL]?action=getTagihan</w:t>
            </w:r>
          </w:p>
        </w:tc>
      </w:tr>
    </w:tbl>
    <w:p>
      <w:pPr>
        <w:spacing w:after="40"/>
      </w:pPr>
    </w:p>
    <w:p>
      <w:pPr>
        <w:spacing w:before="240" w:after="80"/>
      </w:pPr>
      <w:r>
        <w:rPr>
          <w:b/>
          <w:color w:val="15803D"/>
          <w:sz w:val="27"/>
        </w:rPr>
        <w:t>Masalah yang Ditemui &amp; Solusinya (Catatan Debugging)</w:t>
      </w:r>
    </w:p>
    <w:p>
      <w:pPr>
        <w:spacing w:before="160" w:after="60"/>
      </w:pPr>
      <w:r>
        <w:rPr>
          <w:b/>
          <w:color w:val="222222"/>
          <w:sz w:val="22"/>
        </w:rPr>
        <w:t>Masalah A — 'Cannot read properties of null (getDataRange)'</w:t>
      </w:r>
    </w:p>
    <w:p>
      <w:pPr>
        <w:spacing w:after="80" w:line="276" w:lineRule="auto"/>
      </w:pPr>
      <w:r>
        <w:rPr>
          <w:b w:val="0"/>
          <w:i w:val="0"/>
          <w:sz w:val="20"/>
        </w:rPr>
        <w:t>Penyebab: file masih .xlsx (Excel), belum dikonversi ke Google Sheets asli. Sheet terbaca cuma 'Sheet1'. Solusi: buka file di Drive → Open with Google Sheets → File → Save as Google Sheets. Lalu pakai ID file baru.</w:t>
      </w:r>
    </w:p>
    <w:p>
      <w:pPr>
        <w:spacing w:before="160" w:after="60"/>
      </w:pPr>
      <w:r>
        <w:rPr>
          <w:b/>
          <w:color w:val="222222"/>
          <w:sz w:val="22"/>
        </w:rPr>
        <w:t>Masalah B — Data kosong padahal koneksi sukses</w:t>
      </w:r>
    </w:p>
    <w:p>
      <w:pPr>
        <w:spacing w:after="80" w:line="276" w:lineRule="auto"/>
      </w:pPr>
      <w:r>
        <w:rPr>
          <w:b w:val="0"/>
          <w:i w:val="0"/>
          <w:sz w:val="20"/>
        </w:rPr>
        <w:t>Penyebab: nama kolom 'Nama Santri ' punya SPASI di belakang. Kode mencari 'Nama Santri' (tanpa spasi) sehingga tidak ketemu. Solusi: tambah .trim() pada headers di arrayToObjects (sudah ada di kode final).</w:t>
      </w:r>
    </w:p>
    <w:tbl>
      <w:tblPr>
        <w:tblW w:type="auto" w:w="0"/>
        <w:tblLook w:firstColumn="1" w:firstRow="1" w:lastColumn="0" w:lastRow="0" w:noHBand="0" w:noVBand="1" w:val="04A0"/>
      </w:tblPr>
      <w:tblGrid>
        <w:gridCol w:w="9746"/>
      </w:tblGrid>
      <w:tr>
        <w:tc>
          <w:tcPr>
            <w:tcW w:type="dxa" w:w="9354"/>
            <w:shd w:val="clear" w:color="auto" w:fill="E8F5E9"/>
          </w:tcPr>
          <w:p>
            <w:pPr>
              <w:spacing w:after="40" w:before="40"/>
            </w:pPr>
            <w:r>
              <w:rPr>
                <w:b/>
                <w:sz w:val="19"/>
              </w:rPr>
              <w:t xml:space="preserve">HASIL: </w:t>
            </w:r>
            <w:r>
              <w:rPr>
                <w:sz w:val="19"/>
              </w:rPr>
              <w:t>HASIL TAHAP 1: Semua endpoint berfungsi. getDashboard mengembalikan 37 santri, total piutang, jumlah beku &amp; over limit. Login Habib/123 sukses. Pondasi backend solid.</w:t>
            </w:r>
          </w:p>
        </w:tc>
      </w:tr>
    </w:tbl>
    <w:p>
      <w:pPr>
        <w:spacing w:after="40"/>
      </w:pPr>
    </w:p>
    <w:p>
      <w:r>
        <w:br w:type="page"/>
      </w:r>
    </w:p>
    <w:p>
      <w:pPr>
        <w:spacing w:before="360" w:after="160"/>
        <w:pBdr>
          <w:bottom w:val="single" w:sz="12" w:space="4" w:color="15803D"/>
        </w:pBdr>
      </w:pPr>
      <w:r>
        <w:rPr>
          <w:b/>
          <w:color w:val="0F5028"/>
          <w:sz w:val="36"/>
        </w:rPr>
        <w:t>TAHAP 2 — SETUP MIT APP INVENTOR + KONEKSI API</w:t>
      </w:r>
    </w:p>
    <w:p>
      <w:pPr>
        <w:spacing w:before="240" w:after="80"/>
      </w:pPr>
      <w:r>
        <w:rPr>
          <w:b/>
          <w:color w:val="15803D"/>
          <w:sz w:val="27"/>
        </w:rPr>
        <w:t>Tujuan Tahap Ini</w:t>
      </w:r>
    </w:p>
    <w:p>
      <w:pPr>
        <w:spacing w:after="80" w:line="276" w:lineRule="auto"/>
      </w:pPr>
      <w:r>
        <w:rPr>
          <w:b w:val="0"/>
          <w:i w:val="0"/>
          <w:sz w:val="20"/>
        </w:rPr>
        <w:t>Menyiapkan proyek App Inventor, mengatur tema, menambah komponen inti (Web, TinyDB, Notifier), dan MEMBUKTIKAN bahwa APK bisa terhubung ke API yang dibuat di Tahap 1.</w:t>
      </w:r>
    </w:p>
    <w:p>
      <w:pPr>
        <w:spacing w:before="240" w:after="80"/>
      </w:pPr>
      <w:r>
        <w:rPr>
          <w:b/>
          <w:color w:val="15803D"/>
          <w:sz w:val="27"/>
        </w:rPr>
        <w:t>Langkah 1 — Buat Project</w:t>
      </w:r>
    </w:p>
    <w:p>
      <w:pPr>
        <w:pStyle w:val="ListNumber"/>
        <w:spacing w:after="40"/>
        <w:ind w:left="340"/>
      </w:pPr>
      <w:r>
        <w:rPr>
          <w:sz w:val="20"/>
        </w:rPr>
        <w:t>Buka ai2.appinventor.mit.edu</w:t>
      </w:r>
    </w:p>
    <w:p>
      <w:pPr>
        <w:pStyle w:val="ListNumber"/>
        <w:spacing w:after="40"/>
        <w:ind w:left="340"/>
      </w:pPr>
      <w:r>
        <w:rPr>
          <w:sz w:val="20"/>
        </w:rPr>
        <w:t>Start new project → nama: PayLaterPesantren → OK</w:t>
      </w:r>
    </w:p>
    <w:p>
      <w:pPr>
        <w:spacing w:before="240" w:after="80"/>
      </w:pPr>
      <w:r>
        <w:rPr>
          <w:b/>
          <w:color w:val="15803D"/>
          <w:sz w:val="27"/>
        </w:rPr>
        <w:t>Langkah 2 — Setting Screen1</w:t>
      </w:r>
    </w:p>
    <w:tbl>
      <w:tblPr>
        <w:tblStyle w:val="TableGrid"/>
        <w:tblW w:type="auto" w:w="0"/>
        <w:tblLook w:firstColumn="1" w:firstRow="1" w:lastColumn="0" w:lastRow="0" w:noHBand="0" w:noVBand="1" w:val="04A0"/>
      </w:tblPr>
      <w:tblGrid>
        <w:gridCol w:w="4873"/>
        <w:gridCol w:w="4873"/>
      </w:tblGrid>
      <w:tr>
        <w:tc>
          <w:tcPr>
            <w:tcW w:type="dxa" w:w="2835"/>
            <w:shd w:val="clear" w:color="auto" w:fill="15803D"/>
          </w:tcPr>
          <w:p>
            <w:r>
              <w:rPr>
                <w:b/>
                <w:color w:val="FFFFFF"/>
                <w:sz w:val="18"/>
              </w:rPr>
              <w:t>Property</w:t>
            </w:r>
          </w:p>
        </w:tc>
        <w:tc>
          <w:tcPr>
            <w:tcW w:type="dxa" w:w="6520"/>
            <w:shd w:val="clear" w:color="auto" w:fill="15803D"/>
          </w:tcPr>
          <w:p>
            <w:r>
              <w:rPr>
                <w:b/>
                <w:color w:val="FFFFFF"/>
                <w:sz w:val="18"/>
              </w:rPr>
              <w:t>Nilai</w:t>
            </w:r>
          </w:p>
        </w:tc>
      </w:tr>
      <w:tr>
        <w:tc>
          <w:tcPr>
            <w:tcW w:type="dxa" w:w="2835"/>
            <w:shd w:val="clear" w:color="auto" w:fill="F1F8E9"/>
          </w:tcPr>
          <w:p>
            <w:r>
              <w:rPr>
                <w:rFonts w:ascii="Consolas" w:hAnsi="Consolas"/>
                <w:sz w:val="17"/>
              </w:rPr>
              <w:t>AppName</w:t>
            </w:r>
          </w:p>
        </w:tc>
        <w:tc>
          <w:tcPr>
            <w:tcW w:type="dxa" w:w="6520"/>
            <w:shd w:val="clear" w:color="auto" w:fill="F1F8E9"/>
          </w:tcPr>
          <w:p>
            <w:r>
              <w:rPr>
                <w:sz w:val="17"/>
              </w:rPr>
              <w:t>PayLater Koperasi</w:t>
            </w:r>
          </w:p>
        </w:tc>
      </w:tr>
      <w:tr>
        <w:tc>
          <w:tcPr>
            <w:tcW w:type="dxa" w:w="2835"/>
            <w:shd w:val="clear" w:color="auto" w:fill="FFFFFF"/>
          </w:tcPr>
          <w:p>
            <w:r>
              <w:rPr>
                <w:rFonts w:ascii="Consolas" w:hAnsi="Consolas"/>
                <w:sz w:val="17"/>
              </w:rPr>
              <w:t>Title</w:t>
            </w:r>
          </w:p>
        </w:tc>
        <w:tc>
          <w:tcPr>
            <w:tcW w:type="dxa" w:w="6520"/>
            <w:shd w:val="clear" w:color="auto" w:fill="FFFFFF"/>
          </w:tcPr>
          <w:p>
            <w:r>
              <w:rPr>
                <w:sz w:val="17"/>
              </w:rPr>
              <w:t>PayLater Koperasi</w:t>
            </w:r>
          </w:p>
        </w:tc>
      </w:tr>
      <w:tr>
        <w:tc>
          <w:tcPr>
            <w:tcW w:type="dxa" w:w="2835"/>
            <w:shd w:val="clear" w:color="auto" w:fill="F1F8E9"/>
          </w:tcPr>
          <w:p>
            <w:r>
              <w:rPr>
                <w:rFonts w:ascii="Consolas" w:hAnsi="Consolas"/>
                <w:sz w:val="17"/>
              </w:rPr>
              <w:t>ScreenOrientation</w:t>
            </w:r>
          </w:p>
        </w:tc>
        <w:tc>
          <w:tcPr>
            <w:tcW w:type="dxa" w:w="6520"/>
            <w:shd w:val="clear" w:color="auto" w:fill="F1F8E9"/>
          </w:tcPr>
          <w:p>
            <w:r>
              <w:rPr>
                <w:sz w:val="17"/>
              </w:rPr>
              <w:t>Portrait</w:t>
            </w:r>
          </w:p>
        </w:tc>
      </w:tr>
      <w:tr>
        <w:tc>
          <w:tcPr>
            <w:tcW w:type="dxa" w:w="2835"/>
            <w:shd w:val="clear" w:color="auto" w:fill="FFFFFF"/>
          </w:tcPr>
          <w:p>
            <w:r>
              <w:rPr>
                <w:rFonts w:ascii="Consolas" w:hAnsi="Consolas"/>
                <w:sz w:val="17"/>
              </w:rPr>
              <w:t>Scrollable</w:t>
            </w:r>
          </w:p>
        </w:tc>
        <w:tc>
          <w:tcPr>
            <w:tcW w:type="dxa" w:w="6520"/>
            <w:shd w:val="clear" w:color="auto" w:fill="FFFFFF"/>
          </w:tcPr>
          <w:p>
            <w:r>
              <w:rPr>
                <w:sz w:val="17"/>
              </w:rPr>
              <w:t>False</w:t>
            </w:r>
          </w:p>
        </w:tc>
      </w:tr>
      <w:tr>
        <w:tc>
          <w:tcPr>
            <w:tcW w:type="dxa" w:w="2835"/>
            <w:shd w:val="clear" w:color="auto" w:fill="F1F8E9"/>
          </w:tcPr>
          <w:p>
            <w:r>
              <w:rPr>
                <w:rFonts w:ascii="Consolas" w:hAnsi="Consolas"/>
                <w:sz w:val="17"/>
              </w:rPr>
              <w:t>TitleVisible</w:t>
            </w:r>
          </w:p>
        </w:tc>
        <w:tc>
          <w:tcPr>
            <w:tcW w:type="dxa" w:w="6520"/>
            <w:shd w:val="clear" w:color="auto" w:fill="F1F8E9"/>
          </w:tcPr>
          <w:p>
            <w:r>
              <w:rPr>
                <w:sz w:val="17"/>
              </w:rPr>
              <w:t>False</w:t>
            </w:r>
          </w:p>
        </w:tc>
      </w:tr>
      <w:tr>
        <w:tc>
          <w:tcPr>
            <w:tcW w:type="dxa" w:w="2835"/>
            <w:shd w:val="clear" w:color="auto" w:fill="FFFFFF"/>
          </w:tcPr>
          <w:p>
            <w:r>
              <w:rPr>
                <w:rFonts w:ascii="Consolas" w:hAnsi="Consolas"/>
                <w:sz w:val="17"/>
              </w:rPr>
              <w:t>Theme</w:t>
            </w:r>
          </w:p>
        </w:tc>
        <w:tc>
          <w:tcPr>
            <w:tcW w:type="dxa" w:w="6520"/>
            <w:shd w:val="clear" w:color="auto" w:fill="FFFFFF"/>
          </w:tcPr>
          <w:p>
            <w:r>
              <w:rPr>
                <w:sz w:val="17"/>
              </w:rPr>
              <w:t>DeviceDefault</w:t>
            </w:r>
          </w:p>
        </w:tc>
      </w:tr>
    </w:tbl>
    <w:p>
      <w:pPr>
        <w:spacing w:after="40"/>
      </w:pPr>
    </w:p>
    <w:p>
      <w:pPr>
        <w:spacing w:before="240" w:after="80"/>
      </w:pPr>
      <w:r>
        <w:rPr>
          <w:b/>
          <w:color w:val="15803D"/>
          <w:sz w:val="27"/>
        </w:rPr>
        <w:t>Langkah 3 — Tambah Komponen Non-Visible</w:t>
      </w:r>
    </w:p>
    <w:p>
      <w:pPr>
        <w:spacing w:after="80" w:line="276" w:lineRule="auto"/>
      </w:pPr>
      <w:r>
        <w:rPr>
          <w:b w:val="0"/>
          <w:i w:val="0"/>
          <w:sz w:val="20"/>
        </w:rPr>
        <w:t>Drag dari Palette (komponen ini tidak terlihat di layar, muncul di bawah):</w:t>
      </w:r>
    </w:p>
    <w:p>
      <w:pPr>
        <w:pStyle w:val="ListBullet"/>
        <w:spacing w:after="40"/>
        <w:ind w:left="340"/>
      </w:pPr>
      <w:r>
        <w:rPr>
          <w:sz w:val="20"/>
        </w:rPr>
        <w:t>Connectivity → Web → rename: WebAPI</w:t>
      </w:r>
    </w:p>
    <w:p>
      <w:pPr>
        <w:pStyle w:val="ListBullet"/>
        <w:spacing w:after="40"/>
        <w:ind w:left="340"/>
      </w:pPr>
      <w:r>
        <w:rPr>
          <w:sz w:val="20"/>
        </w:rPr>
        <w:t>Storage → TinyDB → rename: DBLokal</w:t>
      </w:r>
    </w:p>
    <w:p>
      <w:pPr>
        <w:pStyle w:val="ListBullet"/>
        <w:spacing w:after="40"/>
        <w:ind w:left="340"/>
      </w:pPr>
      <w:r>
        <w:rPr>
          <w:sz w:val="20"/>
        </w:rPr>
        <w:t>User Interface → Notifier → rename: Notif</w:t>
      </w:r>
    </w:p>
    <w:p>
      <w:pPr>
        <w:spacing w:before="240" w:after="80"/>
      </w:pPr>
      <w:r>
        <w:rPr>
          <w:b/>
          <w:color w:val="15803D"/>
          <w:sz w:val="27"/>
        </w:rPr>
        <w:t>Langkah 4 — Variable Global (di Blocks)</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initialize global API_URL to ["https://script.google.com/macros/s/AKfycbz.../exec"]</w:t>
            </w:r>
          </w:p>
          <w:p>
            <w:pPr>
              <w:spacing w:after="0" w:line="240" w:lineRule="auto"/>
            </w:pPr>
            <w:r>
              <w:rPr>
                <w:rFonts w:ascii="Consolas" w:hAnsi="Consolas"/>
                <w:color w:val="1A1A40"/>
                <w:sz w:val="16"/>
              </w:rPr>
              <w:t>initialize global USERNAME_LOGIN to [""]</w:t>
            </w:r>
          </w:p>
          <w:p>
            <w:pPr>
              <w:spacing w:after="0" w:line="240" w:lineRule="auto"/>
            </w:pPr>
            <w:r>
              <w:rPr>
                <w:rFonts w:ascii="Consolas" w:hAnsi="Consolas"/>
                <w:color w:val="1A1A40"/>
                <w:sz w:val="16"/>
              </w:rPr>
              <w:t>initialize global JABATAN_LOGIN to [""]</w:t>
            </w:r>
          </w:p>
        </w:tc>
      </w:tr>
    </w:tbl>
    <w:p>
      <w:pPr>
        <w:spacing w:after="40"/>
      </w:pPr>
    </w:p>
    <w:p>
      <w:pPr>
        <w:spacing w:before="240" w:after="80"/>
      </w:pPr>
      <w:r>
        <w:rPr>
          <w:b/>
          <w:color w:val="15803D"/>
          <w:sz w:val="27"/>
        </w:rPr>
        <w:t>Langkah 5 — Blok Test Koneksi</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Screen1.Initialize</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set WebAPI.Url to (join [get global API_URL] ["?action=getDashboard"])</w:t>
            </w:r>
          </w:p>
          <w:p>
            <w:pPr>
              <w:spacing w:after="0" w:line="240" w:lineRule="auto"/>
            </w:pPr>
            <w:r>
              <w:rPr>
                <w:rFonts w:ascii="Consolas" w:hAnsi="Consolas"/>
                <w:color w:val="1A1A40"/>
                <w:sz w:val="16"/>
              </w:rPr>
              <w:t xml:space="preserve">  call WebAPI.Get</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when WebAPI.GotText</w:t>
            </w:r>
          </w:p>
          <w:p>
            <w:pPr>
              <w:spacing w:after="0" w:line="240" w:lineRule="auto"/>
            </w:pPr>
            <w:r>
              <w:rPr>
                <w:rFonts w:ascii="Consolas" w:hAnsi="Consolas"/>
                <w:color w:val="1A1A40"/>
                <w:sz w:val="16"/>
              </w:rPr>
              <w:t xml:space="preserve">  responseContent</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call Notif.ShowAlert notice [get responseContent]</w:t>
            </w:r>
          </w:p>
        </w:tc>
      </w:tr>
    </w:tbl>
    <w:p>
      <w:pPr>
        <w:spacing w:after="40"/>
      </w:pPr>
    </w:p>
    <w:p>
      <w:pPr>
        <w:spacing w:after="80" w:line="276" w:lineRule="auto"/>
      </w:pPr>
      <w:r>
        <w:rPr>
          <w:b w:val="0"/>
          <w:i w:val="0"/>
          <w:sz w:val="20"/>
        </w:rPr>
        <w:t>BEDAH: Saat aplikasi dibuka (Screen1.Initialize), susun URL + panggil API. Saat balasan datang (GotText), tampilkan isinya lewat popup Notifier. Kalau popup berisi data JSON dashboard, berarti koneksi BERHASIL.</w:t>
      </w:r>
    </w:p>
    <w:p>
      <w:pPr>
        <w:spacing w:before="240" w:after="80"/>
      </w:pPr>
      <w:r>
        <w:rPr>
          <w:b/>
          <w:color w:val="15803D"/>
          <w:sz w:val="27"/>
        </w:rPr>
        <w:t>Langkah 6 — Test Live di HP</w:t>
      </w:r>
    </w:p>
    <w:p>
      <w:pPr>
        <w:pStyle w:val="ListNumber"/>
        <w:spacing w:after="40"/>
        <w:ind w:left="340"/>
      </w:pPr>
      <w:r>
        <w:rPr>
          <w:sz w:val="20"/>
        </w:rPr>
        <w:t>Pasang MIT AI2 Companion di HP (dari Play Store)</w:t>
      </w:r>
    </w:p>
    <w:p>
      <w:pPr>
        <w:pStyle w:val="ListNumber"/>
        <w:spacing w:after="40"/>
        <w:ind w:left="340"/>
      </w:pPr>
      <w:r>
        <w:rPr>
          <w:sz w:val="20"/>
        </w:rPr>
        <w:t>Pastikan HP &amp; laptop satu WiFi</w:t>
      </w:r>
    </w:p>
    <w:p>
      <w:pPr>
        <w:pStyle w:val="ListNumber"/>
        <w:spacing w:after="40"/>
        <w:ind w:left="340"/>
      </w:pPr>
      <w:r>
        <w:rPr>
          <w:sz w:val="20"/>
        </w:rPr>
        <w:t>Di laptop: Connect → AI Companion</w:t>
      </w:r>
    </w:p>
    <w:p>
      <w:pPr>
        <w:pStyle w:val="ListNumber"/>
        <w:spacing w:after="40"/>
        <w:ind w:left="340"/>
      </w:pPr>
      <w:r>
        <w:rPr>
          <w:sz w:val="20"/>
        </w:rPr>
        <w:t>Scan QR code dengan AI2 Companion</w:t>
      </w:r>
    </w:p>
    <w:p>
      <w:pPr>
        <w:pStyle w:val="ListNumber"/>
        <w:spacing w:after="40"/>
        <w:ind w:left="340"/>
      </w:pPr>
      <w:r>
        <w:rPr>
          <w:sz w:val="20"/>
        </w:rPr>
        <w:t>Kalau muncul popup JSON dashboard → koneksi berhasil</w:t>
      </w:r>
    </w:p>
    <w:tbl>
      <w:tblPr>
        <w:tblW w:type="auto" w:w="0"/>
        <w:tblLook w:firstColumn="1" w:firstRow="1" w:lastColumn="0" w:lastRow="0" w:noHBand="0" w:noVBand="1" w:val="04A0"/>
      </w:tblPr>
      <w:tblGrid>
        <w:gridCol w:w="9746"/>
      </w:tblGrid>
      <w:tr>
        <w:tc>
          <w:tcPr>
            <w:tcW w:type="dxa" w:w="9354"/>
            <w:shd w:val="clear" w:color="auto" w:fill="E8F5E9"/>
          </w:tcPr>
          <w:p>
            <w:pPr>
              <w:spacing w:after="40" w:before="40"/>
            </w:pPr>
            <w:r>
              <w:rPr>
                <w:b/>
                <w:sz w:val="19"/>
              </w:rPr>
              <w:t xml:space="preserve">HASIL: </w:t>
            </w:r>
            <w:r>
              <w:rPr>
                <w:sz w:val="19"/>
              </w:rPr>
              <w:t>HASIL TAHAP 2: Koneksi APK → API → Google Sheets terbukti jalan. Popup menampilkan data dashboard JSON. Pondasi siap untuk membangun UI.</w:t>
            </w:r>
          </w:p>
        </w:tc>
      </w:tr>
    </w:tbl>
    <w:p>
      <w:pPr>
        <w:spacing w:after="40"/>
      </w:pPr>
    </w:p>
    <w:p>
      <w:r>
        <w:br w:type="page"/>
      </w:r>
    </w:p>
    <w:p>
      <w:pPr>
        <w:spacing w:before="360" w:after="160"/>
        <w:pBdr>
          <w:bottom w:val="single" w:sz="12" w:space="4" w:color="15803D"/>
        </w:pBdr>
      </w:pPr>
      <w:r>
        <w:rPr>
          <w:b/>
          <w:color w:val="0F5028"/>
          <w:sz w:val="36"/>
        </w:rPr>
        <w:t>TAHAP 3 — LAYAR LOGIN KASIR</w:t>
      </w:r>
    </w:p>
    <w:p>
      <w:pPr>
        <w:spacing w:before="240" w:after="80"/>
      </w:pPr>
      <w:r>
        <w:rPr>
          <w:b/>
          <w:color w:val="15803D"/>
          <w:sz w:val="27"/>
        </w:rPr>
        <w:t>Tujuan Tahap Ini</w:t>
      </w:r>
    </w:p>
    <w:p>
      <w:pPr>
        <w:spacing w:after="80" w:line="276" w:lineRule="auto"/>
      </w:pPr>
      <w:r>
        <w:rPr>
          <w:b w:val="0"/>
          <w:i w:val="0"/>
          <w:sz w:val="20"/>
        </w:rPr>
        <w:t>Membuat layar login pertama: input username &amp; password, validasi ke Data Kasir via API, kalau benar masuk Homescreen, kalau salah tampil pesan error. Plus desain minimalis putih-hijau.</w:t>
      </w:r>
    </w:p>
    <w:p>
      <w:pPr>
        <w:spacing w:before="240" w:after="80"/>
      </w:pPr>
      <w:r>
        <w:rPr>
          <w:b/>
          <w:color w:val="15803D"/>
          <w:sz w:val="27"/>
        </w:rPr>
        <w:t>BAGIAN A — DESIGNER (Tampilan)</w:t>
      </w:r>
    </w:p>
    <w:p>
      <w:pPr>
        <w:spacing w:before="160" w:after="60"/>
      </w:pPr>
      <w:r>
        <w:rPr>
          <w:b/>
          <w:color w:val="222222"/>
          <w:sz w:val="22"/>
        </w:rPr>
        <w:t>Struktur Komponen</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Screen1</w:t>
            </w:r>
          </w:p>
          <w:p>
            <w:pPr>
              <w:spacing w:after="0" w:line="240" w:lineRule="auto"/>
            </w:pPr>
            <w:r>
              <w:rPr>
                <w:rFonts w:ascii="Consolas" w:hAnsi="Consolas"/>
                <w:color w:val="1A1A40"/>
                <w:sz w:val="16"/>
              </w:rPr>
              <w:t>├── WebAPI, DBLokal, Notif (non-visible)</w:t>
            </w:r>
          </w:p>
          <w:p>
            <w:pPr>
              <w:spacing w:after="0" w:line="240" w:lineRule="auto"/>
            </w:pPr>
            <w:r>
              <w:rPr>
                <w:rFonts w:ascii="Consolas" w:hAnsi="Consolas"/>
                <w:color w:val="1A1A40"/>
                <w:sz w:val="16"/>
              </w:rPr>
              <w:t>├── LayoutHeader (HorizontalArrangement, hijau #2E7D32)</w:t>
            </w:r>
          </w:p>
          <w:p>
            <w:pPr>
              <w:spacing w:after="0" w:line="240" w:lineRule="auto"/>
            </w:pPr>
            <w:r>
              <w:rPr>
                <w:rFonts w:ascii="Consolas" w:hAnsi="Consolas"/>
                <w:color w:val="1A1A40"/>
                <w:sz w:val="16"/>
              </w:rPr>
              <w:t>│   └── LayoutHeaderInner</w:t>
            </w:r>
          </w:p>
          <w:p>
            <w:pPr>
              <w:spacing w:after="0" w:line="240" w:lineRule="auto"/>
            </w:pPr>
            <w:r>
              <w:rPr>
                <w:rFonts w:ascii="Consolas" w:hAnsi="Consolas"/>
                <w:color w:val="1A1A40"/>
                <w:sz w:val="16"/>
              </w:rPr>
              <w:t>│       ├── LogoApp (gambar logo)</w:t>
            </w:r>
          </w:p>
          <w:p>
            <w:pPr>
              <w:spacing w:after="0" w:line="240" w:lineRule="auto"/>
            </w:pPr>
            <w:r>
              <w:rPr>
                <w:rFonts w:ascii="Consolas" w:hAnsi="Consolas"/>
                <w:color w:val="1A1A40"/>
                <w:sz w:val="16"/>
              </w:rPr>
              <w:t>│       ├── LabelAppName ("PayLater Koperasi")</w:t>
            </w:r>
          </w:p>
          <w:p>
            <w:pPr>
              <w:spacing w:after="0" w:line="240" w:lineRule="auto"/>
            </w:pPr>
            <w:r>
              <w:rPr>
                <w:rFonts w:ascii="Consolas" w:hAnsi="Consolas"/>
                <w:color w:val="1A1A40"/>
                <w:sz w:val="16"/>
              </w:rPr>
              <w:t>│       └── LabelSubtitle ("Koperasi Darul Ulum")</w:t>
            </w:r>
          </w:p>
          <w:p>
            <w:pPr>
              <w:spacing w:after="0" w:line="240" w:lineRule="auto"/>
            </w:pPr>
            <w:r>
              <w:rPr>
                <w:rFonts w:ascii="Consolas" w:hAnsi="Consolas"/>
                <w:color w:val="1A1A40"/>
                <w:sz w:val="16"/>
              </w:rPr>
              <w:t>├── LayoutCard (putih)</w:t>
            </w:r>
          </w:p>
          <w:p>
            <w:pPr>
              <w:spacing w:after="0" w:line="240" w:lineRule="auto"/>
            </w:pPr>
            <w:r>
              <w:rPr>
                <w:rFonts w:ascii="Consolas" w:hAnsi="Consolas"/>
                <w:color w:val="1A1A40"/>
                <w:sz w:val="16"/>
              </w:rPr>
              <w:t>│   └── LayoutCardInner</w:t>
            </w:r>
          </w:p>
          <w:p>
            <w:pPr>
              <w:spacing w:after="0" w:line="240" w:lineRule="auto"/>
            </w:pPr>
            <w:r>
              <w:rPr>
                <w:rFonts w:ascii="Consolas" w:hAnsi="Consolas"/>
                <w:color w:val="1A1A40"/>
                <w:sz w:val="16"/>
              </w:rPr>
              <w:t>│       ├── LabelWelcome ("Selamat Datang")</w:t>
            </w:r>
          </w:p>
          <w:p>
            <w:pPr>
              <w:spacing w:after="0" w:line="240" w:lineRule="auto"/>
            </w:pPr>
            <w:r>
              <w:rPr>
                <w:rFonts w:ascii="Consolas" w:hAnsi="Consolas"/>
                <w:color w:val="1A1A40"/>
                <w:sz w:val="16"/>
              </w:rPr>
              <w:t>│       ├── LabelUsername + InputUsername (TextBox)</w:t>
            </w:r>
          </w:p>
          <w:p>
            <w:pPr>
              <w:spacing w:after="0" w:line="240" w:lineRule="auto"/>
            </w:pPr>
            <w:r>
              <w:rPr>
                <w:rFonts w:ascii="Consolas" w:hAnsi="Consolas"/>
                <w:color w:val="1A1A40"/>
                <w:sz w:val="16"/>
              </w:rPr>
              <w:t>│       ├── LabelPassword + InputPassword (TextBox)</w:t>
            </w:r>
          </w:p>
          <w:p>
            <w:pPr>
              <w:spacing w:after="0" w:line="240" w:lineRule="auto"/>
            </w:pPr>
            <w:r>
              <w:rPr>
                <w:rFonts w:ascii="Consolas" w:hAnsi="Consolas"/>
                <w:color w:val="1A1A40"/>
                <w:sz w:val="16"/>
              </w:rPr>
              <w:t>│       ├── BtnLogin ("MASUK")</w:t>
            </w:r>
          </w:p>
          <w:p>
            <w:pPr>
              <w:spacing w:after="0" w:line="240" w:lineRule="auto"/>
            </w:pPr>
            <w:r>
              <w:rPr>
                <w:rFonts w:ascii="Consolas" w:hAnsi="Consolas"/>
                <w:color w:val="1A1A40"/>
                <w:sz w:val="16"/>
              </w:rPr>
              <w:t>│       └── LabelError (merah, tersembunyi)</w:t>
            </w:r>
          </w:p>
          <w:p>
            <w:pPr>
              <w:spacing w:after="0" w:line="240" w:lineRule="auto"/>
            </w:pPr>
            <w:r>
              <w:rPr>
                <w:rFonts w:ascii="Consolas" w:hAnsi="Consolas"/>
                <w:color w:val="1A1A40"/>
                <w:sz w:val="16"/>
              </w:rPr>
              <w:t>└── LabelFooter ("v1.0 ...")</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FFF8E1"/>
          </w:tcPr>
          <w:p>
            <w:pPr>
              <w:spacing w:after="40" w:before="40"/>
            </w:pPr>
            <w:r>
              <w:rPr>
                <w:b/>
                <w:sz w:val="19"/>
              </w:rPr>
              <w:t xml:space="preserve">CATATAN: </w:t>
            </w:r>
            <w:r>
              <w:rPr>
                <w:sz w:val="19"/>
              </w:rPr>
              <w:t>Garis tebal antar layout disebabkan border bawaan VerticalArrangement. Solusi yang dipakai: gunakan HorizontalArrangement sebagai pembungkus (tidak punya border), atau samakan warna background Screen dengan card.</w:t>
            </w:r>
          </w:p>
        </w:tc>
      </w:tr>
    </w:tbl>
    <w:p>
      <w:pPr>
        <w:spacing w:after="40"/>
      </w:pPr>
    </w:p>
    <w:p>
      <w:pPr>
        <w:spacing w:before="160" w:after="60"/>
      </w:pPr>
      <w:r>
        <w:rPr>
          <w:b/>
          <w:color w:val="222222"/>
          <w:sz w:val="22"/>
        </w:rPr>
        <w:t>Properties Penting BtnLogin</w:t>
      </w:r>
    </w:p>
    <w:tbl>
      <w:tblPr>
        <w:tblStyle w:val="TableGrid"/>
        <w:tblW w:type="auto" w:w="0"/>
        <w:tblLook w:firstColumn="1" w:firstRow="1" w:lastColumn="0" w:lastRow="0" w:noHBand="0" w:noVBand="1" w:val="04A0"/>
      </w:tblPr>
      <w:tblGrid>
        <w:gridCol w:w="4873"/>
        <w:gridCol w:w="4873"/>
      </w:tblGrid>
      <w:tr>
        <w:tc>
          <w:tcPr>
            <w:tcW w:type="dxa" w:w="2835"/>
            <w:shd w:val="clear" w:color="auto" w:fill="15803D"/>
          </w:tcPr>
          <w:p>
            <w:r>
              <w:rPr>
                <w:b/>
                <w:color w:val="FFFFFF"/>
                <w:sz w:val="18"/>
              </w:rPr>
              <w:t>Property</w:t>
            </w:r>
          </w:p>
        </w:tc>
        <w:tc>
          <w:tcPr>
            <w:tcW w:type="dxa" w:w="6520"/>
            <w:shd w:val="clear" w:color="auto" w:fill="15803D"/>
          </w:tcPr>
          <w:p>
            <w:r>
              <w:rPr>
                <w:b/>
                <w:color w:val="FFFFFF"/>
                <w:sz w:val="18"/>
              </w:rPr>
              <w:t>Nilai</w:t>
            </w:r>
          </w:p>
        </w:tc>
      </w:tr>
      <w:tr>
        <w:tc>
          <w:tcPr>
            <w:tcW w:type="dxa" w:w="2835"/>
            <w:shd w:val="clear" w:color="auto" w:fill="F1F8E9"/>
          </w:tcPr>
          <w:p>
            <w:r>
              <w:rPr>
                <w:rFonts w:ascii="Consolas" w:hAnsi="Consolas"/>
                <w:sz w:val="17"/>
              </w:rPr>
              <w:t>Text</w:t>
            </w:r>
          </w:p>
        </w:tc>
        <w:tc>
          <w:tcPr>
            <w:tcW w:type="dxa" w:w="6520"/>
            <w:shd w:val="clear" w:color="auto" w:fill="F1F8E9"/>
          </w:tcPr>
          <w:p>
            <w:r>
              <w:rPr>
                <w:sz w:val="17"/>
              </w:rPr>
              <w:t>MASUK</w:t>
            </w:r>
          </w:p>
        </w:tc>
      </w:tr>
      <w:tr>
        <w:tc>
          <w:tcPr>
            <w:tcW w:type="dxa" w:w="2835"/>
            <w:shd w:val="clear" w:color="auto" w:fill="FFFFFF"/>
          </w:tcPr>
          <w:p>
            <w:r>
              <w:rPr>
                <w:rFonts w:ascii="Consolas" w:hAnsi="Consolas"/>
                <w:sz w:val="17"/>
              </w:rPr>
              <w:t>FontBold</w:t>
            </w:r>
          </w:p>
        </w:tc>
        <w:tc>
          <w:tcPr>
            <w:tcW w:type="dxa" w:w="6520"/>
            <w:shd w:val="clear" w:color="auto" w:fill="FFFFFF"/>
          </w:tcPr>
          <w:p>
            <w:r>
              <w:rPr>
                <w:sz w:val="17"/>
              </w:rPr>
              <w:t>True</w:t>
            </w:r>
          </w:p>
        </w:tc>
      </w:tr>
      <w:tr>
        <w:tc>
          <w:tcPr>
            <w:tcW w:type="dxa" w:w="2835"/>
            <w:shd w:val="clear" w:color="auto" w:fill="F1F8E9"/>
          </w:tcPr>
          <w:p>
            <w:r>
              <w:rPr>
                <w:rFonts w:ascii="Consolas" w:hAnsi="Consolas"/>
                <w:sz w:val="17"/>
              </w:rPr>
              <w:t>Height</w:t>
            </w:r>
          </w:p>
        </w:tc>
        <w:tc>
          <w:tcPr>
            <w:tcW w:type="dxa" w:w="6520"/>
            <w:shd w:val="clear" w:color="auto" w:fill="F1F8E9"/>
          </w:tcPr>
          <w:p>
            <w:r>
              <w:rPr>
                <w:sz w:val="17"/>
              </w:rPr>
              <w:t>50 pixels</w:t>
            </w:r>
          </w:p>
        </w:tc>
      </w:tr>
      <w:tr>
        <w:tc>
          <w:tcPr>
            <w:tcW w:type="dxa" w:w="2835"/>
            <w:shd w:val="clear" w:color="auto" w:fill="FFFFFF"/>
          </w:tcPr>
          <w:p>
            <w:r>
              <w:rPr>
                <w:rFonts w:ascii="Consolas" w:hAnsi="Consolas"/>
                <w:sz w:val="17"/>
              </w:rPr>
              <w:t>Width</w:t>
            </w:r>
          </w:p>
        </w:tc>
        <w:tc>
          <w:tcPr>
            <w:tcW w:type="dxa" w:w="6520"/>
            <w:shd w:val="clear" w:color="auto" w:fill="FFFFFF"/>
          </w:tcPr>
          <w:p>
            <w:r>
              <w:rPr>
                <w:sz w:val="17"/>
              </w:rPr>
              <w:t>Fill Parent</w:t>
            </w:r>
          </w:p>
        </w:tc>
      </w:tr>
      <w:tr>
        <w:tc>
          <w:tcPr>
            <w:tcW w:type="dxa" w:w="2835"/>
            <w:shd w:val="clear" w:color="auto" w:fill="F1F8E9"/>
          </w:tcPr>
          <w:p>
            <w:r>
              <w:rPr>
                <w:rFonts w:ascii="Consolas" w:hAnsi="Consolas"/>
                <w:sz w:val="17"/>
              </w:rPr>
              <w:t>BackgroundColor</w:t>
            </w:r>
          </w:p>
        </w:tc>
        <w:tc>
          <w:tcPr>
            <w:tcW w:type="dxa" w:w="6520"/>
            <w:shd w:val="clear" w:color="auto" w:fill="F1F8E9"/>
          </w:tcPr>
          <w:p>
            <w:r>
              <w:rPr>
                <w:sz w:val="17"/>
              </w:rPr>
              <w:t>#2E7D32</w:t>
            </w:r>
          </w:p>
        </w:tc>
      </w:tr>
      <w:tr>
        <w:tc>
          <w:tcPr>
            <w:tcW w:type="dxa" w:w="2835"/>
            <w:shd w:val="clear" w:color="auto" w:fill="FFFFFF"/>
          </w:tcPr>
          <w:p>
            <w:r>
              <w:rPr>
                <w:rFonts w:ascii="Consolas" w:hAnsi="Consolas"/>
                <w:sz w:val="17"/>
              </w:rPr>
              <w:t>TextColor</w:t>
            </w:r>
          </w:p>
        </w:tc>
        <w:tc>
          <w:tcPr>
            <w:tcW w:type="dxa" w:w="6520"/>
            <w:shd w:val="clear" w:color="auto" w:fill="FFFFFF"/>
          </w:tcPr>
          <w:p>
            <w:r>
              <w:rPr>
                <w:sz w:val="17"/>
              </w:rPr>
              <w:t>White</w:t>
            </w:r>
          </w:p>
        </w:tc>
      </w:tr>
      <w:tr>
        <w:tc>
          <w:tcPr>
            <w:tcW w:type="dxa" w:w="2835"/>
            <w:shd w:val="clear" w:color="auto" w:fill="F1F8E9"/>
          </w:tcPr>
          <w:p>
            <w:r>
              <w:rPr>
                <w:rFonts w:ascii="Consolas" w:hAnsi="Consolas"/>
                <w:sz w:val="17"/>
              </w:rPr>
              <w:t>Shape</w:t>
            </w:r>
          </w:p>
        </w:tc>
        <w:tc>
          <w:tcPr>
            <w:tcW w:type="dxa" w:w="6520"/>
            <w:shd w:val="clear" w:color="auto" w:fill="F1F8E9"/>
          </w:tcPr>
          <w:p>
            <w:r>
              <w:rPr>
                <w:sz w:val="17"/>
              </w:rPr>
              <w:t>Rounded</w:t>
            </w:r>
          </w:p>
        </w:tc>
      </w:tr>
    </w:tbl>
    <w:p>
      <w:pPr>
        <w:spacing w:after="40"/>
      </w:pPr>
    </w:p>
    <w:p>
      <w:pPr>
        <w:spacing w:before="240" w:after="80"/>
      </w:pPr>
      <w:r>
        <w:rPr>
          <w:b/>
          <w:color w:val="15803D"/>
          <w:sz w:val="27"/>
        </w:rPr>
        <w:t>BAGIAN B — BLOCKS</w:t>
      </w:r>
    </w:p>
    <w:p>
      <w:pPr>
        <w:spacing w:before="160" w:after="60"/>
      </w:pPr>
      <w:r>
        <w:rPr>
          <w:b/>
          <w:color w:val="222222"/>
          <w:sz w:val="22"/>
        </w:rPr>
        <w:t>Blok 1 — Tombol Login Diklik</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BtnLogin.Click</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if (InputUsername.Text = "") or (InputPassword.Text = "")</w:t>
            </w:r>
          </w:p>
          <w:p>
            <w:pPr>
              <w:spacing w:after="0" w:line="240" w:lineRule="auto"/>
            </w:pPr>
            <w:r>
              <w:rPr>
                <w:rFonts w:ascii="Consolas" w:hAnsi="Consolas"/>
                <w:color w:val="1A1A40"/>
                <w:sz w:val="16"/>
              </w:rPr>
              <w:t xml:space="preserve">  then</w:t>
            </w:r>
          </w:p>
          <w:p>
            <w:pPr>
              <w:spacing w:after="0" w:line="240" w:lineRule="auto"/>
            </w:pPr>
            <w:r>
              <w:rPr>
                <w:rFonts w:ascii="Consolas" w:hAnsi="Consolas"/>
                <w:color w:val="1A1A40"/>
                <w:sz w:val="16"/>
              </w:rPr>
              <w:t xml:space="preserve">    set LabelError.Visible to true</w:t>
            </w:r>
          </w:p>
          <w:p>
            <w:pPr>
              <w:spacing w:after="0" w:line="240" w:lineRule="auto"/>
            </w:pPr>
            <w:r>
              <w:rPr>
                <w:rFonts w:ascii="Consolas" w:hAnsi="Consolas"/>
                <w:color w:val="1A1A40"/>
                <w:sz w:val="16"/>
              </w:rPr>
              <w:t xml:space="preserve">    set LabelError.Text to "Username dan password wajib diisi"</w:t>
            </w:r>
          </w:p>
          <w:p>
            <w:pPr>
              <w:spacing w:after="0" w:line="240" w:lineRule="auto"/>
            </w:pPr>
            <w:r>
              <w:rPr>
                <w:rFonts w:ascii="Consolas" w:hAnsi="Consolas"/>
                <w:color w:val="1A1A40"/>
                <w:sz w:val="16"/>
              </w:rPr>
              <w:t xml:space="preserve">  else</w:t>
            </w:r>
          </w:p>
          <w:p>
            <w:pPr>
              <w:spacing w:after="0" w:line="240" w:lineRule="auto"/>
            </w:pPr>
            <w:r>
              <w:rPr>
                <w:rFonts w:ascii="Consolas" w:hAnsi="Consolas"/>
                <w:color w:val="1A1A40"/>
                <w:sz w:val="16"/>
              </w:rPr>
              <w:t xml:space="preserve">    set LabelError.Visible to false</w:t>
            </w:r>
          </w:p>
          <w:p>
            <w:pPr>
              <w:spacing w:after="0" w:line="240" w:lineRule="auto"/>
            </w:pPr>
            <w:r>
              <w:rPr>
                <w:rFonts w:ascii="Consolas" w:hAnsi="Consolas"/>
                <w:color w:val="1A1A40"/>
                <w:sz w:val="16"/>
              </w:rPr>
              <w:t xml:space="preserve">    set WebAPI.Url to (join</w:t>
            </w:r>
          </w:p>
          <w:p>
            <w:pPr>
              <w:spacing w:after="0" w:line="240" w:lineRule="auto"/>
            </w:pPr>
            <w:r>
              <w:rPr>
                <w:rFonts w:ascii="Consolas" w:hAnsi="Consolas"/>
                <w:color w:val="1A1A40"/>
                <w:sz w:val="16"/>
              </w:rPr>
              <w:t xml:space="preserve">      [get global API_URL]</w:t>
            </w:r>
          </w:p>
          <w:p>
            <w:pPr>
              <w:spacing w:after="0" w:line="240" w:lineRule="auto"/>
            </w:pPr>
            <w:r>
              <w:rPr>
                <w:rFonts w:ascii="Consolas" w:hAnsi="Consolas"/>
                <w:color w:val="1A1A40"/>
                <w:sz w:val="16"/>
              </w:rPr>
              <w:t xml:space="preserve">      ["?action=login&amp;username="]</w:t>
            </w:r>
          </w:p>
          <w:p>
            <w:pPr>
              <w:spacing w:after="0" w:line="240" w:lineRule="auto"/>
            </w:pPr>
            <w:r>
              <w:rPr>
                <w:rFonts w:ascii="Consolas" w:hAnsi="Consolas"/>
                <w:color w:val="1A1A40"/>
                <w:sz w:val="16"/>
              </w:rPr>
              <w:t xml:space="preserve">      [InputUsername.Text]</w:t>
            </w:r>
          </w:p>
          <w:p>
            <w:pPr>
              <w:spacing w:after="0" w:line="240" w:lineRule="auto"/>
            </w:pPr>
            <w:r>
              <w:rPr>
                <w:rFonts w:ascii="Consolas" w:hAnsi="Consolas"/>
                <w:color w:val="1A1A40"/>
                <w:sz w:val="16"/>
              </w:rPr>
              <w:t xml:space="preserve">      ["&amp;password="]</w:t>
            </w:r>
          </w:p>
          <w:p>
            <w:pPr>
              <w:spacing w:after="0" w:line="240" w:lineRule="auto"/>
            </w:pPr>
            <w:r>
              <w:rPr>
                <w:rFonts w:ascii="Consolas" w:hAnsi="Consolas"/>
                <w:color w:val="1A1A40"/>
                <w:sz w:val="16"/>
              </w:rPr>
              <w:t xml:space="preserve">      [InputPassword.Text])</w:t>
            </w:r>
          </w:p>
          <w:p>
            <w:pPr>
              <w:spacing w:after="0" w:line="240" w:lineRule="auto"/>
            </w:pPr>
            <w:r>
              <w:rPr>
                <w:rFonts w:ascii="Consolas" w:hAnsi="Consolas"/>
                <w:color w:val="1A1A40"/>
                <w:sz w:val="16"/>
              </w:rPr>
              <w:t xml:space="preserve">    call WebAPI.Get</w:t>
            </w:r>
          </w:p>
        </w:tc>
      </w:tr>
    </w:tbl>
    <w:p>
      <w:pPr>
        <w:spacing w:after="40"/>
      </w:pPr>
    </w:p>
    <w:p>
      <w:pPr>
        <w:spacing w:after="80" w:line="276" w:lineRule="auto"/>
      </w:pPr>
      <w:r>
        <w:rPr>
          <w:b w:val="0"/>
          <w:i w:val="0"/>
          <w:sz w:val="20"/>
        </w:rPr>
        <w:t>BEDAH: Cek dulu input kosong (validasi pertama, hemat koneksi). Kalau terisi, susun URL login lengkap lalu kirim. Hasil URL: ...?action=login&amp;username=Nurman&amp;password=123</w:t>
      </w:r>
    </w:p>
    <w:p>
      <w:pPr>
        <w:spacing w:before="160" w:after="60"/>
      </w:pPr>
      <w:r>
        <w:rPr>
          <w:b/>
          <w:color w:val="222222"/>
          <w:sz w:val="22"/>
        </w:rPr>
        <w:t>Blok 2 — Saat API Merespons (versi FINAL yang bekerja)</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WebAPI.GotText</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initialize local jsonDecoded to [JsonTextDecode [get responseContent]]</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if [contains text [get responseContent] piece ["status":"success"]]</w:t>
            </w:r>
          </w:p>
          <w:p>
            <w:pPr>
              <w:spacing w:after="0" w:line="240" w:lineRule="auto"/>
            </w:pPr>
            <w:r>
              <w:rPr>
                <w:rFonts w:ascii="Consolas" w:hAnsi="Consolas"/>
                <w:color w:val="1A1A40"/>
                <w:sz w:val="16"/>
              </w:rPr>
              <w:t xml:space="preserve">    then</w:t>
            </w:r>
          </w:p>
          <w:p>
            <w:pPr>
              <w:spacing w:after="0" w:line="240" w:lineRule="auto"/>
            </w:pPr>
            <w:r>
              <w:rPr>
                <w:rFonts w:ascii="Consolas" w:hAnsi="Consolas"/>
                <w:color w:val="1A1A40"/>
                <w:sz w:val="16"/>
              </w:rPr>
              <w:t xml:space="preserve">      call DBLokal.StoreValue tag ["username"] valueToStore [InputUsername.Text]</w:t>
            </w:r>
          </w:p>
          <w:p>
            <w:pPr>
              <w:spacing w:after="0" w:line="240" w:lineRule="auto"/>
            </w:pPr>
            <w:r>
              <w:rPr>
                <w:rFonts w:ascii="Consolas" w:hAnsi="Consolas"/>
                <w:color w:val="1A1A40"/>
                <w:sz w:val="16"/>
              </w:rPr>
              <w:t xml:space="preserve">      set global USERNAME_LOGIN to [InputUsername.Text]</w:t>
            </w:r>
          </w:p>
          <w:p>
            <w:pPr>
              <w:spacing w:after="0" w:line="240" w:lineRule="auto"/>
            </w:pPr>
            <w:r>
              <w:rPr>
                <w:rFonts w:ascii="Consolas" w:hAnsi="Consolas"/>
                <w:color w:val="1A1A40"/>
                <w:sz w:val="16"/>
              </w:rPr>
              <w:t xml:space="preserve">      open another screen ["Homescreen"]</w:t>
            </w:r>
          </w:p>
          <w:p>
            <w:pPr>
              <w:spacing w:after="0" w:line="240" w:lineRule="auto"/>
            </w:pPr>
            <w:r>
              <w:rPr>
                <w:rFonts w:ascii="Consolas" w:hAnsi="Consolas"/>
                <w:color w:val="1A1A40"/>
                <w:sz w:val="16"/>
              </w:rPr>
              <w:t xml:space="preserve">    else</w:t>
            </w:r>
          </w:p>
          <w:p>
            <w:pPr>
              <w:spacing w:after="0" w:line="240" w:lineRule="auto"/>
            </w:pPr>
            <w:r>
              <w:rPr>
                <w:rFonts w:ascii="Consolas" w:hAnsi="Consolas"/>
                <w:color w:val="1A1A40"/>
                <w:sz w:val="16"/>
              </w:rPr>
              <w:t xml:space="preserve">      set LabelError.Visible to true</w:t>
            </w:r>
          </w:p>
          <w:p>
            <w:pPr>
              <w:spacing w:after="0" w:line="240" w:lineRule="auto"/>
            </w:pPr>
            <w:r>
              <w:rPr>
                <w:rFonts w:ascii="Consolas" w:hAnsi="Consolas"/>
                <w:color w:val="1A1A40"/>
                <w:sz w:val="16"/>
              </w:rPr>
              <w:t xml:space="preserve">      set LabelError.Text to ["Username atau password salah"]</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BUG PENTING yang diperbaiki: awalnya pakai 'get value for key status = success' lewat dictionary, tapi GAGAL — selalu lari ke else walau login sukses. SOLUSI: cek langsung teks response pakai 'contains text [responseContent] piece ["status":"success"]'. Ini metode yang terbukti bekerja.</w:t>
            </w:r>
          </w:p>
        </w:tc>
      </w:tr>
    </w:tbl>
    <w:p>
      <w:pPr>
        <w:spacing w:after="40"/>
      </w:pPr>
    </w:p>
    <w:p>
      <w:pPr>
        <w:spacing w:before="160" w:after="60"/>
      </w:pPr>
      <w:r>
        <w:rPr>
          <w:b/>
          <w:color w:val="222222"/>
          <w:sz w:val="22"/>
        </w:rPr>
        <w:t>Urutan Drag Blok 1</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5803D"/>
          </w:tcPr>
          <w:p>
            <w:r>
              <w:rPr>
                <w:b/>
                <w:color w:val="FFFFFF"/>
                <w:sz w:val="18"/>
              </w:rPr>
              <w:t>No</w:t>
            </w:r>
          </w:p>
        </w:tc>
        <w:tc>
          <w:tcPr>
            <w:tcW w:type="dxa" w:w="3249"/>
            <w:shd w:val="clear" w:color="auto" w:fill="15803D"/>
          </w:tcPr>
          <w:p>
            <w:r>
              <w:rPr>
                <w:b/>
                <w:color w:val="FFFFFF"/>
                <w:sz w:val="18"/>
              </w:rPr>
              <w:t>Drag</w:t>
            </w:r>
          </w:p>
        </w:tc>
        <w:tc>
          <w:tcPr>
            <w:tcW w:type="dxa" w:w="3249"/>
            <w:shd w:val="clear" w:color="auto" w:fill="15803D"/>
          </w:tcPr>
          <w:p>
            <w:r>
              <w:rPr>
                <w:b/>
                <w:color w:val="FFFFFF"/>
                <w:sz w:val="18"/>
              </w:rPr>
              <w:t>Ke Posisi</w:t>
            </w:r>
          </w:p>
        </w:tc>
      </w:tr>
      <w:tr>
        <w:tc>
          <w:tcPr>
            <w:tcW w:type="dxa" w:w="567"/>
            <w:shd w:val="clear" w:color="auto" w:fill="F1F8E9"/>
          </w:tcPr>
          <w:p>
            <w:r>
              <w:rPr>
                <w:b/>
                <w:sz w:val="17"/>
              </w:rPr>
              <w:t>1</w:t>
            </w:r>
          </w:p>
        </w:tc>
        <w:tc>
          <w:tcPr>
            <w:tcW w:type="dxa" w:w="4535"/>
            <w:shd w:val="clear" w:color="auto" w:fill="F1F8E9"/>
          </w:tcPr>
          <w:p>
            <w:r>
              <w:rPr>
                <w:sz w:val="17"/>
              </w:rPr>
              <w:t>BtnLogin → when BtnLogin.Click</w:t>
            </w:r>
          </w:p>
        </w:tc>
        <w:tc>
          <w:tcPr>
            <w:tcW w:type="dxa" w:w="4252"/>
            <w:shd w:val="clear" w:color="auto" w:fill="F1F8E9"/>
          </w:tcPr>
          <w:p>
            <w:r>
              <w:rPr>
                <w:sz w:val="17"/>
              </w:rPr>
              <w:t>Canvas (wadah utama)</w:t>
            </w:r>
          </w:p>
        </w:tc>
      </w:tr>
      <w:tr>
        <w:tc>
          <w:tcPr>
            <w:tcW w:type="dxa" w:w="567"/>
            <w:shd w:val="clear" w:color="auto" w:fill="FFFFFF"/>
          </w:tcPr>
          <w:p>
            <w:r>
              <w:rPr>
                <w:b/>
                <w:sz w:val="17"/>
              </w:rPr>
              <w:t>2</w:t>
            </w:r>
          </w:p>
        </w:tc>
        <w:tc>
          <w:tcPr>
            <w:tcW w:type="dxa" w:w="4535"/>
            <w:shd w:val="clear" w:color="auto" w:fill="FFFFFF"/>
          </w:tcPr>
          <w:p>
            <w:r>
              <w:rPr>
                <w:sz w:val="17"/>
              </w:rPr>
              <w:t>Control → if then (lalu ⚙️ tambah else)</w:t>
            </w:r>
          </w:p>
        </w:tc>
        <w:tc>
          <w:tcPr>
            <w:tcW w:type="dxa" w:w="4252"/>
            <w:shd w:val="clear" w:color="auto" w:fill="FFFFFF"/>
          </w:tcPr>
          <w:p>
            <w:r>
              <w:rPr>
                <w:sz w:val="17"/>
              </w:rPr>
              <w:t>Dalam do</w:t>
            </w:r>
          </w:p>
        </w:tc>
      </w:tr>
      <w:tr>
        <w:tc>
          <w:tcPr>
            <w:tcW w:type="dxa" w:w="567"/>
            <w:shd w:val="clear" w:color="auto" w:fill="F1F8E9"/>
          </w:tcPr>
          <w:p>
            <w:r>
              <w:rPr>
                <w:b/>
                <w:sz w:val="17"/>
              </w:rPr>
              <w:t>3</w:t>
            </w:r>
          </w:p>
        </w:tc>
        <w:tc>
          <w:tcPr>
            <w:tcW w:type="dxa" w:w="4535"/>
            <w:shd w:val="clear" w:color="auto" w:fill="F1F8E9"/>
          </w:tcPr>
          <w:p>
            <w:r>
              <w:rPr>
                <w:sz w:val="17"/>
              </w:rPr>
              <w:t>Logic → or</w:t>
            </w:r>
          </w:p>
        </w:tc>
        <w:tc>
          <w:tcPr>
            <w:tcW w:type="dxa" w:w="4252"/>
            <w:shd w:val="clear" w:color="auto" w:fill="F1F8E9"/>
          </w:tcPr>
          <w:p>
            <w:r>
              <w:rPr>
                <w:sz w:val="17"/>
              </w:rPr>
              <w:t>Lubang if</w:t>
            </w:r>
          </w:p>
        </w:tc>
      </w:tr>
      <w:tr>
        <w:tc>
          <w:tcPr>
            <w:tcW w:type="dxa" w:w="567"/>
            <w:shd w:val="clear" w:color="auto" w:fill="FFFFFF"/>
          </w:tcPr>
          <w:p>
            <w:r>
              <w:rPr>
                <w:b/>
                <w:sz w:val="17"/>
              </w:rPr>
              <w:t>4</w:t>
            </w:r>
          </w:p>
        </w:tc>
        <w:tc>
          <w:tcPr>
            <w:tcW w:type="dxa" w:w="4535"/>
            <w:shd w:val="clear" w:color="auto" w:fill="FFFFFF"/>
          </w:tcPr>
          <w:p>
            <w:r>
              <w:rPr>
                <w:sz w:val="17"/>
              </w:rPr>
              <w:t>Logic → = (2 buah)</w:t>
            </w:r>
          </w:p>
        </w:tc>
        <w:tc>
          <w:tcPr>
            <w:tcW w:type="dxa" w:w="4252"/>
            <w:shd w:val="clear" w:color="auto" w:fill="FFFFFF"/>
          </w:tcPr>
          <w:p>
            <w:r>
              <w:rPr>
                <w:sz w:val="17"/>
              </w:rPr>
              <w:t>Kiri &amp; kanan or</w:t>
            </w:r>
          </w:p>
        </w:tc>
      </w:tr>
      <w:tr>
        <w:tc>
          <w:tcPr>
            <w:tcW w:type="dxa" w:w="567"/>
            <w:shd w:val="clear" w:color="auto" w:fill="F1F8E9"/>
          </w:tcPr>
          <w:p>
            <w:r>
              <w:rPr>
                <w:b/>
                <w:sz w:val="17"/>
              </w:rPr>
              <w:t>5</w:t>
            </w:r>
          </w:p>
        </w:tc>
        <w:tc>
          <w:tcPr>
            <w:tcW w:type="dxa" w:w="4535"/>
            <w:shd w:val="clear" w:color="auto" w:fill="F1F8E9"/>
          </w:tcPr>
          <w:p>
            <w:r>
              <w:rPr>
                <w:sz w:val="17"/>
              </w:rPr>
              <w:t>InputUsername.Text / InputPassword.Text</w:t>
            </w:r>
          </w:p>
        </w:tc>
        <w:tc>
          <w:tcPr>
            <w:tcW w:type="dxa" w:w="4252"/>
            <w:shd w:val="clear" w:color="auto" w:fill="F1F8E9"/>
          </w:tcPr>
          <w:p>
            <w:r>
              <w:rPr>
                <w:sz w:val="17"/>
              </w:rPr>
              <w:t>Kiri tiap =</w:t>
            </w:r>
          </w:p>
        </w:tc>
      </w:tr>
      <w:tr>
        <w:tc>
          <w:tcPr>
            <w:tcW w:type="dxa" w:w="567"/>
            <w:shd w:val="clear" w:color="auto" w:fill="FFFFFF"/>
          </w:tcPr>
          <w:p>
            <w:r>
              <w:rPr>
                <w:b/>
                <w:sz w:val="17"/>
              </w:rPr>
              <w:t>6</w:t>
            </w:r>
          </w:p>
        </w:tc>
        <w:tc>
          <w:tcPr>
            <w:tcW w:type="dxa" w:w="4535"/>
            <w:shd w:val="clear" w:color="auto" w:fill="FFFFFF"/>
          </w:tcPr>
          <w:p>
            <w:r>
              <w:rPr>
                <w:sz w:val="17"/>
              </w:rPr>
              <w:t>Text → kotak kosong</w:t>
            </w:r>
          </w:p>
        </w:tc>
        <w:tc>
          <w:tcPr>
            <w:tcW w:type="dxa" w:w="4252"/>
            <w:shd w:val="clear" w:color="auto" w:fill="FFFFFF"/>
          </w:tcPr>
          <w:p>
            <w:r>
              <w:rPr>
                <w:sz w:val="17"/>
              </w:rPr>
              <w:t>Kanan tiap =</w:t>
            </w:r>
          </w:p>
        </w:tc>
      </w:tr>
      <w:tr>
        <w:tc>
          <w:tcPr>
            <w:tcW w:type="dxa" w:w="567"/>
            <w:shd w:val="clear" w:color="auto" w:fill="F1F8E9"/>
          </w:tcPr>
          <w:p>
            <w:r>
              <w:rPr>
                <w:b/>
                <w:sz w:val="17"/>
              </w:rPr>
              <w:t>7</w:t>
            </w:r>
          </w:p>
        </w:tc>
        <w:tc>
          <w:tcPr>
            <w:tcW w:type="dxa" w:w="4535"/>
            <w:shd w:val="clear" w:color="auto" w:fill="F1F8E9"/>
          </w:tcPr>
          <w:p>
            <w:r>
              <w:rPr>
                <w:sz w:val="17"/>
              </w:rPr>
              <w:t>LabelError.Visible + Text</w:t>
            </w:r>
          </w:p>
        </w:tc>
        <w:tc>
          <w:tcPr>
            <w:tcW w:type="dxa" w:w="4252"/>
            <w:shd w:val="clear" w:color="auto" w:fill="F1F8E9"/>
          </w:tcPr>
          <w:p>
            <w:r>
              <w:rPr>
                <w:sz w:val="17"/>
              </w:rPr>
              <w:t>Dalam then</w:t>
            </w:r>
          </w:p>
        </w:tc>
      </w:tr>
      <w:tr>
        <w:tc>
          <w:tcPr>
            <w:tcW w:type="dxa" w:w="567"/>
            <w:shd w:val="clear" w:color="auto" w:fill="FFFFFF"/>
          </w:tcPr>
          <w:p>
            <w:r>
              <w:rPr>
                <w:b/>
                <w:sz w:val="17"/>
              </w:rPr>
              <w:t>8</w:t>
            </w:r>
          </w:p>
        </w:tc>
        <w:tc>
          <w:tcPr>
            <w:tcW w:type="dxa" w:w="4535"/>
            <w:shd w:val="clear" w:color="auto" w:fill="FFFFFF"/>
          </w:tcPr>
          <w:p>
            <w:r>
              <w:rPr>
                <w:sz w:val="17"/>
              </w:rPr>
              <w:t>WebAPI.Url + join (5 slot)</w:t>
            </w:r>
          </w:p>
        </w:tc>
        <w:tc>
          <w:tcPr>
            <w:tcW w:type="dxa" w:w="4252"/>
            <w:shd w:val="clear" w:color="auto" w:fill="FFFFFF"/>
          </w:tcPr>
          <w:p>
            <w:r>
              <w:rPr>
                <w:sz w:val="17"/>
              </w:rPr>
              <w:t>Dalam else</w:t>
            </w:r>
          </w:p>
        </w:tc>
      </w:tr>
      <w:tr>
        <w:tc>
          <w:tcPr>
            <w:tcW w:type="dxa" w:w="567"/>
            <w:shd w:val="clear" w:color="auto" w:fill="F1F8E9"/>
          </w:tcPr>
          <w:p>
            <w:r>
              <w:rPr>
                <w:b/>
                <w:sz w:val="17"/>
              </w:rPr>
              <w:t>9</w:t>
            </w:r>
          </w:p>
        </w:tc>
        <w:tc>
          <w:tcPr>
            <w:tcW w:type="dxa" w:w="4535"/>
            <w:shd w:val="clear" w:color="auto" w:fill="F1F8E9"/>
          </w:tcPr>
          <w:p>
            <w:r>
              <w:rPr>
                <w:sz w:val="17"/>
              </w:rPr>
              <w:t>WebAPI.Get</w:t>
            </w:r>
          </w:p>
        </w:tc>
        <w:tc>
          <w:tcPr>
            <w:tcW w:type="dxa" w:w="4252"/>
            <w:shd w:val="clear" w:color="auto" w:fill="F1F8E9"/>
          </w:tcPr>
          <w:p>
            <w:r>
              <w:rPr>
                <w:sz w:val="17"/>
              </w:rPr>
              <w:t>Dalam else, paling bawah</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E8F5E9"/>
          </w:tcPr>
          <w:p>
            <w:pPr>
              <w:spacing w:after="40" w:before="40"/>
            </w:pPr>
            <w:r>
              <w:rPr>
                <w:b/>
                <w:sz w:val="19"/>
              </w:rPr>
              <w:t xml:space="preserve">HASIL: </w:t>
            </w:r>
            <w:r>
              <w:rPr>
                <w:sz w:val="19"/>
              </w:rPr>
              <w:t>HASIL TAHAP 3: Login Nurman/123 berhasil dan berpindah ke Homescreen. Logo masjid diganti dengan logo asli Kopontren Darul Ulum di header.</w:t>
            </w:r>
          </w:p>
        </w:tc>
      </w:tr>
    </w:tbl>
    <w:p>
      <w:pPr>
        <w:spacing w:after="40"/>
      </w:pPr>
    </w:p>
    <w:p>
      <w:r>
        <w:br w:type="page"/>
      </w:r>
    </w:p>
    <w:p>
      <w:pPr>
        <w:spacing w:before="360" w:after="160"/>
        <w:pBdr>
          <w:bottom w:val="single" w:sz="12" w:space="4" w:color="15803D"/>
        </w:pBdr>
      </w:pPr>
      <w:r>
        <w:rPr>
          <w:b/>
          <w:color w:val="0F5028"/>
          <w:sz w:val="36"/>
        </w:rPr>
        <w:t>TAHAP 4 — HOMESCREEN DASHBOARD</w:t>
      </w:r>
    </w:p>
    <w:p>
      <w:pPr>
        <w:spacing w:before="240" w:after="80"/>
      </w:pPr>
      <w:r>
        <w:rPr>
          <w:b/>
          <w:color w:val="15803D"/>
          <w:sz w:val="27"/>
        </w:rPr>
        <w:t>Tujuan Tahap Ini</w:t>
      </w:r>
    </w:p>
    <w:p>
      <w:pPr>
        <w:spacing w:after="80" w:line="276" w:lineRule="auto"/>
      </w:pPr>
      <w:r>
        <w:rPr>
          <w:b w:val="0"/>
          <w:i w:val="0"/>
          <w:sz w:val="20"/>
        </w:rPr>
        <w:t>Membuat layar utama berisi 4 kartu ringkasan real-time (Total Santri, Total Piutang, Akun Beku, Over Limit) dan 4 menu navigasi (Data Santri, Catatan Transaksi, Laporan, Tagihan Santri).</w:t>
      </w:r>
    </w:p>
    <w:p>
      <w:pPr>
        <w:spacing w:before="240" w:after="80"/>
      </w:pPr>
      <w:r>
        <w:rPr>
          <w:b/>
          <w:color w:val="15803D"/>
          <w:sz w:val="27"/>
        </w:rPr>
        <w:t>Struktur Komponen Utama</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Homescreen</w:t>
            </w:r>
          </w:p>
          <w:p>
            <w:pPr>
              <w:spacing w:after="0" w:line="240" w:lineRule="auto"/>
            </w:pPr>
            <w:r>
              <w:rPr>
                <w:rFonts w:ascii="Consolas" w:hAnsi="Consolas"/>
                <w:color w:val="1A1A40"/>
                <w:sz w:val="16"/>
              </w:rPr>
              <w:t>├── WebAPI, DBLokal, Notif (non-visible)</w:t>
            </w:r>
          </w:p>
          <w:p>
            <w:pPr>
              <w:spacing w:after="0" w:line="240" w:lineRule="auto"/>
            </w:pPr>
            <w:r>
              <w:rPr>
                <w:rFonts w:ascii="Consolas" w:hAnsi="Consolas"/>
                <w:color w:val="1A1A40"/>
                <w:sz w:val="16"/>
              </w:rPr>
              <w:t>├── LayoutHeader (hijau)</w:t>
            </w:r>
          </w:p>
          <w:p>
            <w:pPr>
              <w:spacing w:after="0" w:line="240" w:lineRule="auto"/>
            </w:pPr>
            <w:r>
              <w:rPr>
                <w:rFonts w:ascii="Consolas" w:hAnsi="Consolas"/>
                <w:color w:val="1A1A40"/>
                <w:sz w:val="16"/>
              </w:rPr>
              <w:t>│   ├── LabelSalam ("Assalamualaikum")</w:t>
            </w:r>
          </w:p>
          <w:p>
            <w:pPr>
              <w:spacing w:after="0" w:line="240" w:lineRule="auto"/>
            </w:pPr>
            <w:r>
              <w:rPr>
                <w:rFonts w:ascii="Consolas" w:hAnsi="Consolas"/>
                <w:color w:val="1A1A40"/>
                <w:sz w:val="16"/>
              </w:rPr>
              <w:t>│   └── LabelNamaKasir</w:t>
            </w:r>
          </w:p>
          <w:p>
            <w:pPr>
              <w:spacing w:after="0" w:line="240" w:lineRule="auto"/>
            </w:pPr>
            <w:r>
              <w:rPr>
                <w:rFonts w:ascii="Consolas" w:hAnsi="Consolas"/>
                <w:color w:val="1A1A40"/>
                <w:sz w:val="16"/>
              </w:rPr>
              <w:t>├── LayoutRingkasan</w:t>
            </w:r>
          </w:p>
          <w:p>
            <w:pPr>
              <w:spacing w:after="0" w:line="240" w:lineRule="auto"/>
            </w:pPr>
            <w:r>
              <w:rPr>
                <w:rFonts w:ascii="Consolas" w:hAnsi="Consolas"/>
                <w:color w:val="1A1A40"/>
                <w:sz w:val="16"/>
              </w:rPr>
              <w:t>│   ├── LayoutBaris1: CardSantri + CardPiutang</w:t>
            </w:r>
          </w:p>
          <w:p>
            <w:pPr>
              <w:spacing w:after="0" w:line="240" w:lineRule="auto"/>
            </w:pPr>
            <w:r>
              <w:rPr>
                <w:rFonts w:ascii="Consolas" w:hAnsi="Consolas"/>
                <w:color w:val="1A1A40"/>
                <w:sz w:val="16"/>
              </w:rPr>
              <w:t>│   └── LayoutBaris2: CardBeku + CardOverLimit</w:t>
            </w:r>
          </w:p>
          <w:p>
            <w:pPr>
              <w:spacing w:after="0" w:line="240" w:lineRule="auto"/>
            </w:pPr>
            <w:r>
              <w:rPr>
                <w:rFonts w:ascii="Consolas" w:hAnsi="Consolas"/>
                <w:color w:val="1A1A40"/>
                <w:sz w:val="16"/>
              </w:rPr>
              <w:t>├── LabelMenuUtama</w:t>
            </w:r>
          </w:p>
          <w:p>
            <w:pPr>
              <w:spacing w:after="0" w:line="240" w:lineRule="auto"/>
            </w:pPr>
            <w:r>
              <w:rPr>
                <w:rFonts w:ascii="Consolas" w:hAnsi="Consolas"/>
                <w:color w:val="1A1A40"/>
                <w:sz w:val="16"/>
              </w:rPr>
              <w:t>├── LayoutMenu1: CardMenuSantri + CardMenuTransaksi</w:t>
            </w:r>
          </w:p>
          <w:p>
            <w:pPr>
              <w:spacing w:after="0" w:line="240" w:lineRule="auto"/>
            </w:pPr>
            <w:r>
              <w:rPr>
                <w:rFonts w:ascii="Consolas" w:hAnsi="Consolas"/>
                <w:color w:val="1A1A40"/>
                <w:sz w:val="16"/>
              </w:rPr>
              <w:t>└── LayoutMenu2: CardMenuLaporan + CardMenuTagihan</w:t>
            </w:r>
          </w:p>
          <w:p>
            <w:pPr>
              <w:spacing w:after="0" w:line="240" w:lineRule="auto"/>
            </w:pPr>
            <w:r>
              <w:rPr>
                <w:rFonts w:ascii="Consolas" w:hAnsi="Consolas"/>
                <w:color w:val="1A1A40"/>
                <w:sz w:val="16"/>
              </w:rPr>
              <w:t xml:space="preserve">    (tiap CardMenu berisi: Icon emoji + Text + Button transparan)</w:t>
            </w:r>
          </w:p>
        </w:tc>
      </w:tr>
    </w:tbl>
    <w:p>
      <w:pPr>
        <w:spacing w:after="40"/>
      </w:pPr>
    </w:p>
    <w:p>
      <w:pPr>
        <w:spacing w:before="240" w:after="80"/>
      </w:pPr>
      <w:r>
        <w:rPr>
          <w:b/>
          <w:color w:val="15803D"/>
          <w:sz w:val="27"/>
        </w:rPr>
        <w:t>BLOCKS — Blok 1: Saat Screen Dibuka</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Homescreen.Initialize</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set LabelNamaKasir.Text to</w:t>
            </w:r>
          </w:p>
          <w:p>
            <w:pPr>
              <w:spacing w:after="0" w:line="240" w:lineRule="auto"/>
            </w:pPr>
            <w:r>
              <w:rPr>
                <w:rFonts w:ascii="Consolas" w:hAnsi="Consolas"/>
                <w:color w:val="1A1A40"/>
                <w:sz w:val="16"/>
              </w:rPr>
              <w:t xml:space="preserve">    (join ["Kasir: "] [call DBLokal.GetValue tag["username"] valueIfTagNotThere["Kasir"]])</w:t>
            </w:r>
          </w:p>
          <w:p>
            <w:pPr>
              <w:spacing w:after="0" w:line="240" w:lineRule="auto"/>
            </w:pPr>
            <w:r>
              <w:rPr>
                <w:rFonts w:ascii="Consolas" w:hAnsi="Consolas"/>
                <w:color w:val="1A1A40"/>
                <w:sz w:val="16"/>
              </w:rPr>
              <w:t xml:space="preserve">  set WebAPI.Url to (join [get global API_URL] ["?action=getDashboard"])</w:t>
            </w:r>
          </w:p>
          <w:p>
            <w:pPr>
              <w:spacing w:after="0" w:line="240" w:lineRule="auto"/>
            </w:pPr>
            <w:r>
              <w:rPr>
                <w:rFonts w:ascii="Consolas" w:hAnsi="Consolas"/>
                <w:color w:val="1A1A40"/>
                <w:sz w:val="16"/>
              </w:rPr>
              <w:t xml:space="preserve">  call WebAPI.Get</w:t>
            </w:r>
          </w:p>
        </w:tc>
      </w:tr>
    </w:tbl>
    <w:p>
      <w:pPr>
        <w:spacing w:after="40"/>
      </w:pPr>
    </w:p>
    <w:p>
      <w:pPr>
        <w:spacing w:after="80" w:line="276" w:lineRule="auto"/>
      </w:pPr>
      <w:r>
        <w:rPr>
          <w:b w:val="0"/>
          <w:i w:val="0"/>
          <w:sz w:val="20"/>
        </w:rPr>
        <w:t>BEDAH: Ambil nama kasir dari TinyDB (disimpan saat login) lalu tampilkan. Lalu minta data dashboard ke API.</w:t>
      </w:r>
    </w:p>
    <w:p>
      <w:pPr>
        <w:spacing w:before="240" w:after="80"/>
      </w:pPr>
      <w:r>
        <w:rPr>
          <w:b/>
          <w:color w:val="15803D"/>
          <w:sz w:val="27"/>
        </w:rPr>
        <w:t>BLOCKS — Blok 2: Tampilkan Data Dashboard</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WebAPI.GotText</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initialize local data to</w:t>
            </w:r>
          </w:p>
          <w:p>
            <w:pPr>
              <w:spacing w:after="0" w:line="240" w:lineRule="auto"/>
            </w:pPr>
            <w:r>
              <w:rPr>
                <w:rFonts w:ascii="Consolas" w:hAnsi="Consolas"/>
                <w:color w:val="1A1A40"/>
                <w:sz w:val="16"/>
              </w:rPr>
              <w:t xml:space="preserve">    [get value for key ["dashboard"]</w:t>
            </w:r>
          </w:p>
          <w:p>
            <w:pPr>
              <w:spacing w:after="0" w:line="240" w:lineRule="auto"/>
            </w:pPr>
            <w:r>
              <w:rPr>
                <w:rFonts w:ascii="Consolas" w:hAnsi="Consolas"/>
                <w:color w:val="1A1A40"/>
                <w:sz w:val="16"/>
              </w:rPr>
              <w:t xml:space="preserve">     in dictionary [JsonTextDecode [get responseContent]]</w:t>
            </w:r>
          </w:p>
          <w:p>
            <w:pPr>
              <w:spacing w:after="0" w:line="240" w:lineRule="auto"/>
            </w:pPr>
            <w:r>
              <w:rPr>
                <w:rFonts w:ascii="Consolas" w:hAnsi="Consolas"/>
                <w:color w:val="1A1A40"/>
                <w:sz w:val="16"/>
              </w:rPr>
              <w:t xml:space="preserve">     or if not found [create empty dictionary]]</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set LabelAngkaSantri.Text to [get "totalSantri" dari data]</w:t>
            </w:r>
          </w:p>
          <w:p>
            <w:pPr>
              <w:spacing w:after="0" w:line="240" w:lineRule="auto"/>
            </w:pPr>
            <w:r>
              <w:rPr>
                <w:rFonts w:ascii="Consolas" w:hAnsi="Consolas"/>
                <w:color w:val="1A1A40"/>
                <w:sz w:val="16"/>
              </w:rPr>
              <w:t xml:space="preserve">    set LabelAngkaPiutang.Text to (join ["Rp "] [get "totalPiutang" dari data])</w:t>
            </w:r>
          </w:p>
          <w:p>
            <w:pPr>
              <w:spacing w:after="0" w:line="240" w:lineRule="auto"/>
            </w:pPr>
            <w:r>
              <w:rPr>
                <w:rFonts w:ascii="Consolas" w:hAnsi="Consolas"/>
                <w:color w:val="1A1A40"/>
                <w:sz w:val="16"/>
              </w:rPr>
              <w:t xml:space="preserve">    set LabelAngkaBeku.Text to [get "santriBeku" dari data]</w:t>
            </w:r>
          </w:p>
          <w:p>
            <w:pPr>
              <w:spacing w:after="0" w:line="240" w:lineRule="auto"/>
            </w:pPr>
            <w:r>
              <w:rPr>
                <w:rFonts w:ascii="Consolas" w:hAnsi="Consolas"/>
                <w:color w:val="1A1A40"/>
                <w:sz w:val="16"/>
              </w:rPr>
              <w:t xml:space="preserve">    set LabelAngkaOverLimit.Text to [get "santriOverLimit" dari data]</w:t>
            </w:r>
          </w:p>
        </w:tc>
      </w:tr>
    </w:tbl>
    <w:p>
      <w:pPr>
        <w:spacing w:after="40"/>
      </w:pPr>
    </w:p>
    <w:p>
      <w:pPr>
        <w:spacing w:after="80" w:line="276" w:lineRule="auto"/>
      </w:pPr>
      <w:r>
        <w:rPr>
          <w:b w:val="0"/>
          <w:i w:val="0"/>
          <w:sz w:val="20"/>
        </w:rPr>
        <w:t>BEDAH: Decode JSON → ambil bagian 'dashboard' → isi 4 card dengan angka (total santri, piutang, beku, over limit).</w:t>
      </w:r>
    </w:p>
    <w:p>
      <w:pPr>
        <w:spacing w:before="240" w:after="80"/>
      </w:pPr>
      <w:r>
        <w:rPr>
          <w:b/>
          <w:color w:val="15803D"/>
          <w:sz w:val="27"/>
        </w:rPr>
        <w:t>Navigasi Menu (Button Transparan)</w:t>
      </w:r>
    </w:p>
    <w:p>
      <w:pPr>
        <w:spacing w:after="80" w:line="276" w:lineRule="auto"/>
      </w:pPr>
      <w:r>
        <w:rPr>
          <w:b w:val="0"/>
          <w:i w:val="0"/>
          <w:sz w:val="20"/>
        </w:rPr>
        <w:t>VerticalArrangement (card) TIDAK punya event Click. Solusi: tambah Button transparan (BackgroundColor None, Text kosong, Fill Parent) di dalam tiap card. Lalu:</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BtnSantri.Click   do open another screen ["DataSantri"]</w:t>
            </w:r>
          </w:p>
          <w:p>
            <w:pPr>
              <w:spacing w:after="0" w:line="240" w:lineRule="auto"/>
            </w:pPr>
            <w:r>
              <w:rPr>
                <w:rFonts w:ascii="Consolas" w:hAnsi="Consolas"/>
                <w:color w:val="1A1A40"/>
                <w:sz w:val="16"/>
              </w:rPr>
              <w:t>when BtnTransaksi.Click do open another screen ["Transaksi"]</w:t>
            </w:r>
          </w:p>
          <w:p>
            <w:pPr>
              <w:spacing w:after="0" w:line="240" w:lineRule="auto"/>
            </w:pPr>
            <w:r>
              <w:rPr>
                <w:rFonts w:ascii="Consolas" w:hAnsi="Consolas"/>
                <w:color w:val="1A1A40"/>
                <w:sz w:val="16"/>
              </w:rPr>
              <w:t>when BtnLaporan.Click  do open another screen ["Laporan"]</w:t>
            </w:r>
          </w:p>
          <w:p>
            <w:pPr>
              <w:spacing w:after="0" w:line="240" w:lineRule="auto"/>
            </w:pPr>
            <w:r>
              <w:rPr>
                <w:rFonts w:ascii="Consolas" w:hAnsi="Consolas"/>
                <w:color w:val="1A1A40"/>
                <w:sz w:val="16"/>
              </w:rPr>
              <w:t>when BtnTagihan.Click  do open another screen ["Tagihan"]</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FFF8E1"/>
          </w:tcPr>
          <w:p>
            <w:pPr>
              <w:spacing w:after="40" w:before="40"/>
            </w:pPr>
            <w:r>
              <w:rPr>
                <w:b/>
                <w:sz w:val="19"/>
              </w:rPr>
              <w:t xml:space="preserve">CATATAN: </w:t>
            </w:r>
            <w:r>
              <w:rPr>
                <w:sz w:val="19"/>
              </w:rPr>
              <w:t>CATATAN soal AI Companion: perubahan font/gambar kadang tidak update karena caching. Solusi: Reset Connection lalu scan ulang. Font custom (.ttf) hanya muncul setelah build APK, tidak di Companion.</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E8F5E9"/>
          </w:tcPr>
          <w:p>
            <w:pPr>
              <w:spacing w:after="40" w:before="40"/>
            </w:pPr>
            <w:r>
              <w:rPr>
                <w:b/>
                <w:sz w:val="19"/>
              </w:rPr>
              <w:t xml:space="preserve">HASIL: </w:t>
            </w:r>
            <w:r>
              <w:rPr>
                <w:sz w:val="19"/>
              </w:rPr>
              <w:t>HASIL TAHAP 4: Dashboard menampilkan 37 santri, total piutang, 5 beku, 11 over limit (data real-time dari Sheets). 4 menu bisa diklik dan pindah screen.</w:t>
            </w:r>
          </w:p>
        </w:tc>
      </w:tr>
    </w:tbl>
    <w:p>
      <w:pPr>
        <w:spacing w:after="40"/>
      </w:pPr>
    </w:p>
    <w:p>
      <w:r>
        <w:br w:type="page"/>
      </w:r>
    </w:p>
    <w:p>
      <w:pPr>
        <w:spacing w:before="360" w:after="160"/>
        <w:pBdr>
          <w:bottom w:val="single" w:sz="12" w:space="4" w:color="15803D"/>
        </w:pBdr>
      </w:pPr>
      <w:r>
        <w:rPr>
          <w:b/>
          <w:color w:val="0F5028"/>
          <w:sz w:val="36"/>
        </w:rPr>
        <w:t>TAHAP 5 — MODUL DATA SANTRI (CARD DINAMIS)</w:t>
      </w:r>
    </w:p>
    <w:p>
      <w:pPr>
        <w:spacing w:before="240" w:after="80"/>
      </w:pPr>
      <w:r>
        <w:rPr>
          <w:b/>
          <w:color w:val="15803D"/>
          <w:sz w:val="27"/>
        </w:rPr>
        <w:t>Tujuan Tahap Ini</w:t>
      </w:r>
    </w:p>
    <w:p>
      <w:pPr>
        <w:spacing w:after="80" w:line="276" w:lineRule="auto"/>
      </w:pPr>
      <w:r>
        <w:rPr>
          <w:b w:val="0"/>
          <w:i w:val="0"/>
          <w:sz w:val="20"/>
        </w:rPr>
        <w:t>Menampilkan daftar 37 santri sebagai card dinamis yang cantik (nama, level, hutang, sisa, indikator warna status). Plus live search (cari saat mengetik) dan klik card untuk membuka detail santri lengkap. Ini tahap PALING KOMPLEKS sejauh ini.</w:t>
      </w:r>
    </w:p>
    <w:p>
      <w:pPr>
        <w:spacing w:before="240" w:after="80"/>
      </w:pPr>
      <w:r>
        <w:rPr>
          <w:b/>
          <w:color w:val="15803D"/>
          <w:sz w:val="27"/>
        </w:rPr>
        <w:t>Teknologi Kunci: Ekstensi DynamicComponents</w:t>
      </w:r>
    </w:p>
    <w:p>
      <w:pPr>
        <w:spacing w:after="80" w:line="276" w:lineRule="auto"/>
      </w:pPr>
      <w:r>
        <w:rPr>
          <w:b w:val="0"/>
          <w:i w:val="0"/>
          <w:sz w:val="20"/>
        </w:rPr>
        <w:t>App Inventor tidak bisa membuat banyak card identik dari data secara bawaan. Solusinya pakai ekstensi DynamicComponents v2.3.0 (oleh Yusuf Cihan / ysfchn), gratis di GitHub. Ekstensi ini membuat komponen saat aplikasi berjalan (runtime), berdasar template JSON (disebut Schema).</w:t>
      </w:r>
    </w:p>
    <w:p>
      <w:pPr>
        <w:spacing w:before="160" w:after="60"/>
      </w:pPr>
      <w:r>
        <w:rPr>
          <w:b/>
          <w:color w:val="222222"/>
          <w:sz w:val="22"/>
        </w:rPr>
        <w:t>Cara Pasang Ekstensi</w:t>
      </w:r>
    </w:p>
    <w:p>
      <w:pPr>
        <w:pStyle w:val="ListNumber"/>
        <w:spacing w:after="40"/>
        <w:ind w:left="340"/>
      </w:pPr>
      <w:r>
        <w:rPr>
          <w:sz w:val="20"/>
        </w:rPr>
        <w:t>Download com.yusufcihan.DynamicComponents.aix dari github.com/ysfchn/DynamicComponents-AI2</w:t>
      </w:r>
    </w:p>
    <w:p>
      <w:pPr>
        <w:pStyle w:val="ListNumber"/>
        <w:spacing w:after="40"/>
        <w:ind w:left="340"/>
      </w:pPr>
      <w:r>
        <w:rPr>
          <w:sz w:val="20"/>
        </w:rPr>
        <w:t>Di App Inventor: Palette → Extension → Import extension → pilih file .aix</w:t>
      </w:r>
    </w:p>
    <w:p>
      <w:pPr>
        <w:pStyle w:val="ListNumber"/>
        <w:spacing w:after="40"/>
        <w:ind w:left="340"/>
      </w:pPr>
      <w:r>
        <w:rPr>
          <w:sz w:val="20"/>
        </w:rPr>
        <w:t>Drag DynamicComponents ke layar → rename: DynamicSantri</w:t>
      </w:r>
    </w:p>
    <w:p>
      <w:pPr>
        <w:spacing w:before="240" w:after="80"/>
      </w:pPr>
      <w:r>
        <w:rPr>
          <w:b/>
          <w:color w:val="15803D"/>
          <w:sz w:val="27"/>
        </w:rPr>
        <w:t>Konsep Schema (Template JSON)</w:t>
      </w:r>
    </w:p>
    <w:p>
      <w:pPr>
        <w:spacing w:after="80" w:line="276" w:lineRule="auto"/>
      </w:pPr>
      <w:r>
        <w:rPr>
          <w:b w:val="0"/>
          <w:i w:val="0"/>
          <w:sz w:val="20"/>
        </w:rPr>
        <w:t>Schema adalah template JSON yang mendefinisikan struktur 1 card. Aturan penting versi 2.3.0:</w:t>
      </w:r>
    </w:p>
    <w:p>
      <w:pPr>
        <w:pStyle w:val="ListBullet"/>
        <w:spacing w:after="40"/>
        <w:ind w:left="340"/>
      </w:pPr>
      <w:r>
        <w:rPr>
          <w:sz w:val="20"/>
        </w:rPr>
        <w:t>Wajib ada: "name", "metadata-version":1, "components".</w:t>
      </w:r>
    </w:p>
    <w:p>
      <w:pPr>
        <w:pStyle w:val="ListBullet"/>
        <w:spacing w:after="40"/>
        <w:ind w:left="340"/>
      </w:pPr>
      <w:r>
        <w:rPr>
          <w:sz w:val="20"/>
        </w:rPr>
        <w:t>Placeholder pakai "keys" di metadata + {namaKey} di template, diisi via list parameters.</w:t>
      </w:r>
    </w:p>
    <w:p>
      <w:pPr>
        <w:pStyle w:val="ListBullet"/>
        <w:spacing w:after="40"/>
        <w:ind w:left="340"/>
      </w:pPr>
      <w:r>
        <w:rPr>
          <w:sz w:val="20"/>
        </w:rPr>
        <w:t>Width/Height HARUS angka, bukan teks: -1 = Automatic, -2 = Fill Parent.</w:t>
      </w:r>
    </w:p>
    <w:p>
      <w:pPr>
        <w:pStyle w:val="ListBullet"/>
        <w:spacing w:after="40"/>
        <w:ind w:left="340"/>
      </w:pPr>
      <w:r>
        <w:rPr>
          <w:sz w:val="20"/>
        </w:rPr>
        <w:t>Warna HARUS integer, bukan hex: contoh -1 (putih), -13730510 (hijau).</w:t>
      </w:r>
    </w:p>
    <w:p>
      <w:pPr>
        <w:spacing w:before="240" w:after="80"/>
      </w:pPr>
      <w:r>
        <w:rPr>
          <w:b/>
          <w:color w:val="15803D"/>
          <w:sz w:val="27"/>
        </w:rPr>
        <w:t>TEMPLATE_JSON Final (dengan ID unik via index)</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{"name":"CardSantri","metadata-version":1,</w:t>
            </w:r>
          </w:p>
          <w:p>
            <w:pPr>
              <w:spacing w:after="0" w:line="240" w:lineRule="auto"/>
            </w:pPr>
            <w:r>
              <w:rPr>
                <w:rFonts w:ascii="Consolas" w:hAnsi="Consolas"/>
                <w:color w:val="1A1A40"/>
                <w:sz w:val="16"/>
              </w:rPr>
              <w:t xml:space="preserve"> "keys":["idx","nama","level","info","dot","warnaNama","warnaLevel","warnaInfo"],</w:t>
            </w:r>
          </w:p>
          <w:p>
            <w:pPr>
              <w:spacing w:after="0" w:line="240" w:lineRule="auto"/>
            </w:pPr>
            <w:r>
              <w:rPr>
                <w:rFonts w:ascii="Consolas" w:hAnsi="Consolas"/>
                <w:color w:val="1A1A40"/>
                <w:sz w:val="16"/>
              </w:rPr>
              <w:t xml:space="preserve"> "components":[{"id":"card_{idx}","type":"VerticalArrangement",</w:t>
            </w:r>
          </w:p>
          <w:p>
            <w:pPr>
              <w:spacing w:after="0" w:line="240" w:lineRule="auto"/>
            </w:pPr>
            <w:r>
              <w:rPr>
                <w:rFonts w:ascii="Consolas" w:hAnsi="Consolas"/>
                <w:color w:val="1A1A40"/>
                <w:sz w:val="16"/>
              </w:rPr>
              <w:t xml:space="preserve">   "properties":{"BackgroundColor":-1,"Width":-2,"Height":-1},</w:t>
            </w:r>
          </w:p>
          <w:p>
            <w:pPr>
              <w:spacing w:after="0" w:line="240" w:lineRule="auto"/>
            </w:pPr>
            <w:r>
              <w:rPr>
                <w:rFonts w:ascii="Consolas" w:hAnsi="Consolas"/>
                <w:color w:val="1A1A40"/>
                <w:sz w:val="16"/>
              </w:rPr>
              <w:t xml:space="preserve">   "components":[</w:t>
            </w:r>
          </w:p>
          <w:p>
            <w:pPr>
              <w:spacing w:after="0" w:line="240" w:lineRule="auto"/>
            </w:pPr>
            <w:r>
              <w:rPr>
                <w:rFonts w:ascii="Consolas" w:hAnsi="Consolas"/>
                <w:color w:val="1A1A40"/>
                <w:sz w:val="16"/>
              </w:rPr>
              <w:t xml:space="preserve">     {"id":"row_{idx}","type":"HorizontalArrangement",</w:t>
            </w:r>
          </w:p>
          <w:p>
            <w:pPr>
              <w:spacing w:after="0" w:line="240" w:lineRule="auto"/>
            </w:pPr>
            <w:r>
              <w:rPr>
                <w:rFonts w:ascii="Consolas" w:hAnsi="Consolas"/>
                <w:color w:val="1A1A40"/>
                <w:sz w:val="16"/>
              </w:rPr>
              <w:t xml:space="preserve">      "properties":{"Width":-2,"AlignVertical":2},"components":[</w:t>
            </w:r>
          </w:p>
          <w:p>
            <w:pPr>
              <w:spacing w:after="0" w:line="240" w:lineRule="auto"/>
            </w:pPr>
            <w:r>
              <w:rPr>
                <w:rFonts w:ascii="Consolas" w:hAnsi="Consolas"/>
                <w:color w:val="1A1A40"/>
                <w:sz w:val="16"/>
              </w:rPr>
              <w:t xml:space="preserve">       {"id":"dot_{idx}","type":"Label",</w:t>
            </w:r>
          </w:p>
          <w:p>
            <w:pPr>
              <w:spacing w:after="0" w:line="240" w:lineRule="auto"/>
            </w:pPr>
            <w:r>
              <w:rPr>
                <w:rFonts w:ascii="Consolas" w:hAnsi="Consolas"/>
                <w:color w:val="1A1A40"/>
                <w:sz w:val="16"/>
              </w:rPr>
              <w:t xml:space="preserve">        "properties":{"Text":"{dot}","FontSize":14,"Width":30}},</w:t>
            </w:r>
          </w:p>
          <w:p>
            <w:pPr>
              <w:spacing w:after="0" w:line="240" w:lineRule="auto"/>
            </w:pPr>
            <w:r>
              <w:rPr>
                <w:rFonts w:ascii="Consolas" w:hAnsi="Consolas"/>
                <w:color w:val="1A1A40"/>
                <w:sz w:val="16"/>
              </w:rPr>
              <w:t xml:space="preserve">       {"id":"nm_{idx}","type":"Label",</w:t>
            </w:r>
          </w:p>
          <w:p>
            <w:pPr>
              <w:spacing w:after="0" w:line="240" w:lineRule="auto"/>
            </w:pPr>
            <w:r>
              <w:rPr>
                <w:rFonts w:ascii="Consolas" w:hAnsi="Consolas"/>
                <w:color w:val="1A1A40"/>
                <w:sz w:val="16"/>
              </w:rPr>
              <w:t xml:space="preserve">        "properties":{"Text":"{nama}","FontSize":15,"FontBold":true,</w:t>
            </w:r>
          </w:p>
          <w:p>
            <w:pPr>
              <w:spacing w:after="0" w:line="240" w:lineRule="auto"/>
            </w:pPr>
            <w:r>
              <w:rPr>
                <w:rFonts w:ascii="Consolas" w:hAnsi="Consolas"/>
                <w:color w:val="1A1A40"/>
                <w:sz w:val="16"/>
              </w:rPr>
              <w:t xml:space="preserve">         "TextColor":"{warnaNama}","Width":-2}},</w:t>
            </w:r>
          </w:p>
          <w:p>
            <w:pPr>
              <w:spacing w:after="0" w:line="240" w:lineRule="auto"/>
            </w:pPr>
            <w:r>
              <w:rPr>
                <w:rFonts w:ascii="Consolas" w:hAnsi="Consolas"/>
                <w:color w:val="1A1A40"/>
                <w:sz w:val="16"/>
              </w:rPr>
              <w:t xml:space="preserve">       {"id":"lv_{idx}","type":"Label",</w:t>
            </w:r>
          </w:p>
          <w:p>
            <w:pPr>
              <w:spacing w:after="0" w:line="240" w:lineRule="auto"/>
            </w:pPr>
            <w:r>
              <w:rPr>
                <w:rFonts w:ascii="Consolas" w:hAnsi="Consolas"/>
                <w:color w:val="1A1A40"/>
                <w:sz w:val="16"/>
              </w:rPr>
              <w:t xml:space="preserve">        "properties":{"Text":"{level}","FontSize":11,"FontBold":true,</w:t>
            </w:r>
          </w:p>
          <w:p>
            <w:pPr>
              <w:spacing w:after="0" w:line="240" w:lineRule="auto"/>
            </w:pPr>
            <w:r>
              <w:rPr>
                <w:rFonts w:ascii="Consolas" w:hAnsi="Consolas"/>
                <w:color w:val="1A1A40"/>
                <w:sz w:val="16"/>
              </w:rPr>
              <w:t xml:space="preserve">         "TextColor":"{warnaLevel}"}}]},</w:t>
            </w:r>
          </w:p>
          <w:p>
            <w:pPr>
              <w:spacing w:after="0" w:line="240" w:lineRule="auto"/>
            </w:pPr>
            <w:r>
              <w:rPr>
                <w:rFonts w:ascii="Consolas" w:hAnsi="Consolas"/>
                <w:color w:val="1A1A40"/>
                <w:sz w:val="16"/>
              </w:rPr>
              <w:t xml:space="preserve">     {"id":"info_{idx}","type":"Label",</w:t>
            </w:r>
          </w:p>
          <w:p>
            <w:pPr>
              <w:spacing w:after="0" w:line="240" w:lineRule="auto"/>
            </w:pPr>
            <w:r>
              <w:rPr>
                <w:rFonts w:ascii="Consolas" w:hAnsi="Consolas"/>
                <w:color w:val="1A1A40"/>
                <w:sz w:val="16"/>
              </w:rPr>
              <w:t xml:space="preserve">      "properties":{"Text":"{info}","FontSize":12,</w:t>
            </w:r>
          </w:p>
          <w:p>
            <w:pPr>
              <w:spacing w:after="0" w:line="240" w:lineRule="auto"/>
            </w:pPr>
            <w:r>
              <w:rPr>
                <w:rFonts w:ascii="Consolas" w:hAnsi="Consolas"/>
                <w:color w:val="1A1A40"/>
                <w:sz w:val="16"/>
              </w:rPr>
              <w:t xml:space="preserve">       "TextColor":"{warnaInfo}","Width":-2}},</w:t>
            </w:r>
          </w:p>
          <w:p>
            <w:pPr>
              <w:spacing w:after="0" w:line="240" w:lineRule="auto"/>
            </w:pPr>
            <w:r>
              <w:rPr>
                <w:rFonts w:ascii="Consolas" w:hAnsi="Consolas"/>
                <w:color w:val="1A1A40"/>
                <w:sz w:val="16"/>
              </w:rPr>
              <w:t xml:space="preserve">     {"id":"btn_{idx}","type":"Button",</w:t>
            </w:r>
          </w:p>
          <w:p>
            <w:pPr>
              <w:spacing w:after="0" w:line="240" w:lineRule="auto"/>
            </w:pPr>
            <w:r>
              <w:rPr>
                <w:rFonts w:ascii="Consolas" w:hAnsi="Consolas"/>
                <w:color w:val="1A1A40"/>
                <w:sz w:val="16"/>
              </w:rPr>
              <w:t xml:space="preserve">      "properties":{"Text":"{nama}","FontSize":11,</w:t>
            </w:r>
          </w:p>
          <w:p>
            <w:pPr>
              <w:spacing w:after="0" w:line="240" w:lineRule="auto"/>
            </w:pPr>
            <w:r>
              <w:rPr>
                <w:rFonts w:ascii="Consolas" w:hAnsi="Consolas"/>
                <w:color w:val="1A1A40"/>
                <w:sz w:val="16"/>
              </w:rPr>
              <w:t xml:space="preserve">       "BackgroundColor":-13730510,"TextColor":-1,"Width":-2}}]}]}</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PENTING soal ID: awalnya ID pakai {nama} → ERROR 'card_ already used' saat ada nama kosong/duplikat. SOLUSI: ID pakai {idx} (nomor urut unik: card_1, card_2, ...). Tombol Text tetap {nama} agar klik detail tetap berfungsi.</w:t>
            </w:r>
          </w:p>
        </w:tc>
      </w:tr>
    </w:tbl>
    <w:p>
      <w:pPr>
        <w:spacing w:after="40"/>
      </w:pPr>
    </w:p>
    <w:p>
      <w:pPr>
        <w:spacing w:before="240" w:after="80"/>
      </w:pPr>
      <w:r>
        <w:rPr>
          <w:b/>
          <w:color w:val="15803D"/>
          <w:sz w:val="27"/>
        </w:rPr>
        <w:t>Variable Global (di Blocks DataSantri)</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initialize global API_URL to ["https://...exec"]</w:t>
            </w:r>
          </w:p>
          <w:p>
            <w:pPr>
              <w:spacing w:after="0" w:line="240" w:lineRule="auto"/>
            </w:pPr>
            <w:r>
              <w:rPr>
                <w:rFonts w:ascii="Consolas" w:hAnsi="Consolas"/>
                <w:color w:val="1A1A40"/>
                <w:sz w:val="16"/>
              </w:rPr>
              <w:t>initialize global dataSantri to [create empty list]</w:t>
            </w:r>
          </w:p>
          <w:p>
            <w:pPr>
              <w:spacing w:after="0" w:line="240" w:lineRule="auto"/>
            </w:pPr>
            <w:r>
              <w:rPr>
                <w:rFonts w:ascii="Consolas" w:hAnsi="Consolas"/>
                <w:color w:val="1A1A40"/>
                <w:sz w:val="16"/>
              </w:rPr>
              <w:t>initialize global daftarNama to [create empty list]   // untuk filter klik</w:t>
            </w:r>
          </w:p>
          <w:p>
            <w:pPr>
              <w:spacing w:after="0" w:line="240" w:lineRule="auto"/>
            </w:pPr>
            <w:r>
              <w:rPr>
                <w:rFonts w:ascii="Consolas" w:hAnsi="Consolas"/>
                <w:color w:val="1A1A40"/>
                <w:sz w:val="16"/>
              </w:rPr>
              <w:t>initialize global nomorCard to [0]                     // counter ID unik</w:t>
            </w:r>
          </w:p>
          <w:p>
            <w:pPr>
              <w:spacing w:after="0" w:line="240" w:lineRule="auto"/>
            </w:pPr>
            <w:r>
              <w:rPr>
                <w:rFonts w:ascii="Consolas" w:hAnsi="Consolas"/>
                <w:color w:val="1A1A40"/>
                <w:sz w:val="16"/>
              </w:rPr>
              <w:t>initialize global TEMPLATE_JSON to ["{...json di atas...}"]</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PENTING: 'initialize global' WAJIB di area kosong canvas (top-level), TIDAK bisa di dalam do. Yang bisa di dalam do adalah 'set global'.</w:t>
            </w:r>
          </w:p>
        </w:tc>
      </w:tr>
    </w:tbl>
    <w:p>
      <w:pPr>
        <w:spacing w:after="40"/>
      </w:pPr>
    </w:p>
    <w:p>
      <w:pPr>
        <w:spacing w:before="240" w:after="80"/>
      </w:pPr>
      <w:r>
        <w:rPr>
          <w:b/>
          <w:color w:val="15803D"/>
          <w:sz w:val="27"/>
        </w:rPr>
        <w:t>Procedure 1 — hapusCardLama</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to hapusCardLama</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for each idLama in list [call DynamicSantri.UsedIDs]</w:t>
            </w:r>
          </w:p>
          <w:p>
            <w:pPr>
              <w:spacing w:after="0" w:line="240" w:lineRule="auto"/>
            </w:pPr>
            <w:r>
              <w:rPr>
                <w:rFonts w:ascii="Consolas" w:hAnsi="Consolas"/>
                <w:color w:val="1A1A40"/>
                <w:sz w:val="16"/>
              </w:rPr>
              <w:t xml:space="preserve">  do</w:t>
            </w:r>
          </w:p>
          <w:p>
            <w:pPr>
              <w:spacing w:after="0" w:line="240" w:lineRule="auto"/>
            </w:pPr>
            <w:r>
              <w:rPr>
                <w:rFonts w:ascii="Consolas" w:hAnsi="Consolas"/>
                <w:color w:val="1A1A40"/>
                <w:sz w:val="16"/>
              </w:rPr>
              <w:t xml:space="preserve">    call DynamicSantri.Remove id [get idLama]</w:t>
            </w:r>
          </w:p>
        </w:tc>
      </w:tr>
    </w:tbl>
    <w:p>
      <w:pPr>
        <w:spacing w:after="40"/>
      </w:pPr>
    </w:p>
    <w:p>
      <w:pPr>
        <w:spacing w:after="80" w:line="276" w:lineRule="auto"/>
      </w:pPr>
      <w:r>
        <w:rPr>
          <w:b w:val="0"/>
          <w:i w:val="0"/>
          <w:sz w:val="20"/>
        </w:rPr>
        <w:t>BEDAH: UsedIDs memberi daftar semua ID card yang pernah dibuat. Remove menghapus tiap card. Tanpa ini, refresh = card menumpuk dobel. Catatan: 'Remove' adalah statement biasa, TIDAK perlu 'evaluate but ignore result'.</w:t>
      </w:r>
    </w:p>
    <w:p>
      <w:pPr>
        <w:spacing w:before="240" w:after="80"/>
      </w:pPr>
      <w:r>
        <w:rPr>
          <w:b/>
          <w:color w:val="15803D"/>
          <w:sz w:val="27"/>
        </w:rPr>
        <w:t>Procedure 2 — buatSatuCard (membuat 1 card)</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to buatSatuCard (idx, nama, level, info, status)</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initialize local ikonDot to ["🟢"]</w:t>
            </w:r>
          </w:p>
          <w:p>
            <w:pPr>
              <w:spacing w:after="0" w:line="240" w:lineRule="auto"/>
            </w:pPr>
            <w:r>
              <w:rPr>
                <w:rFonts w:ascii="Consolas" w:hAnsi="Consolas"/>
                <w:color w:val="1A1A40"/>
                <w:sz w:val="16"/>
              </w:rPr>
              <w:t xml:space="preserve">              local cNama  to [-14606047]   // abu gelap normal</w:t>
            </w:r>
          </w:p>
          <w:p>
            <w:pPr>
              <w:spacing w:after="0" w:line="240" w:lineRule="auto"/>
            </w:pPr>
            <w:r>
              <w:rPr>
                <w:rFonts w:ascii="Consolas" w:hAnsi="Consolas"/>
                <w:color w:val="1A1A40"/>
                <w:sz w:val="16"/>
              </w:rPr>
              <w:t xml:space="preserve">              local cLevel to [-13730510]   // hijau normal</w:t>
            </w:r>
          </w:p>
          <w:p>
            <w:pPr>
              <w:spacing w:after="0" w:line="240" w:lineRule="auto"/>
            </w:pPr>
            <w:r>
              <w:rPr>
                <w:rFonts w:ascii="Consolas" w:hAnsi="Consolas"/>
                <w:color w:val="1A1A40"/>
                <w:sz w:val="16"/>
              </w:rPr>
              <w:t xml:space="preserve">              local cInfo  to [-8882056]    // abu teks normal</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if [get status = "Beku"]</w:t>
            </w:r>
          </w:p>
          <w:p>
            <w:pPr>
              <w:spacing w:after="0" w:line="240" w:lineRule="auto"/>
            </w:pPr>
            <w:r>
              <w:rPr>
                <w:rFonts w:ascii="Consolas" w:hAnsi="Consolas"/>
                <w:color w:val="1A1A40"/>
                <w:sz w:val="16"/>
              </w:rPr>
              <w:t xml:space="preserve">    then</w:t>
            </w:r>
          </w:p>
          <w:p>
            <w:pPr>
              <w:spacing w:after="0" w:line="240" w:lineRule="auto"/>
            </w:pPr>
            <w:r>
              <w:rPr>
                <w:rFonts w:ascii="Consolas" w:hAnsi="Consolas"/>
                <w:color w:val="1A1A40"/>
                <w:sz w:val="16"/>
              </w:rPr>
              <w:t xml:space="preserve">      set ikonDot to ["🔴"]</w:t>
            </w:r>
          </w:p>
          <w:p>
            <w:pPr>
              <w:spacing w:after="0" w:line="240" w:lineRule="auto"/>
            </w:pPr>
            <w:r>
              <w:rPr>
                <w:rFonts w:ascii="Consolas" w:hAnsi="Consolas"/>
                <w:color w:val="1A1A40"/>
                <w:sz w:val="16"/>
              </w:rPr>
              <w:t xml:space="preserve">      set cNama  to [-2818048]   // merah</w:t>
            </w:r>
          </w:p>
          <w:p>
            <w:pPr>
              <w:spacing w:after="0" w:line="240" w:lineRule="auto"/>
            </w:pPr>
            <w:r>
              <w:rPr>
                <w:rFonts w:ascii="Consolas" w:hAnsi="Consolas"/>
                <w:color w:val="1A1A40"/>
                <w:sz w:val="16"/>
              </w:rPr>
              <w:t xml:space="preserve">      set cLevel to [-2818048]</w:t>
            </w:r>
          </w:p>
          <w:p>
            <w:pPr>
              <w:spacing w:after="0" w:line="240" w:lineRule="auto"/>
            </w:pPr>
            <w:r>
              <w:rPr>
                <w:rFonts w:ascii="Consolas" w:hAnsi="Consolas"/>
                <w:color w:val="1A1A40"/>
                <w:sz w:val="16"/>
              </w:rPr>
              <w:t xml:space="preserve">      set cInfo  to [-2818048]</w:t>
            </w:r>
          </w:p>
          <w:p>
            <w:pPr>
              <w:spacing w:after="0" w:line="240" w:lineRule="auto"/>
            </w:pPr>
            <w:r>
              <w:rPr>
                <w:rFonts w:ascii="Consolas" w:hAnsi="Consolas"/>
                <w:color w:val="1A1A40"/>
                <w:sz w:val="16"/>
              </w:rPr>
              <w:t xml:space="preserve">    call DynamicSantri.Schema</w:t>
            </w:r>
          </w:p>
          <w:p>
            <w:pPr>
              <w:spacing w:after="0" w:line="240" w:lineRule="auto"/>
            </w:pPr>
            <w:r>
              <w:rPr>
                <w:rFonts w:ascii="Consolas" w:hAnsi="Consolas"/>
                <w:color w:val="1A1A40"/>
                <w:sz w:val="16"/>
              </w:rPr>
              <w:t xml:space="preserve">         in [ListContainer]</w:t>
            </w:r>
          </w:p>
          <w:p>
            <w:pPr>
              <w:spacing w:after="0" w:line="240" w:lineRule="auto"/>
            </w:pPr>
            <w:r>
              <w:rPr>
                <w:rFonts w:ascii="Consolas" w:hAnsi="Consolas"/>
                <w:color w:val="1A1A40"/>
                <w:sz w:val="16"/>
              </w:rPr>
              <w:t xml:space="preserve">         template [get global TEMPLATE_JSON]</w:t>
            </w:r>
          </w:p>
          <w:p>
            <w:pPr>
              <w:spacing w:after="0" w:line="240" w:lineRule="auto"/>
            </w:pPr>
            <w:r>
              <w:rPr>
                <w:rFonts w:ascii="Consolas" w:hAnsi="Consolas"/>
                <w:color w:val="1A1A40"/>
                <w:sz w:val="16"/>
              </w:rPr>
              <w:t xml:space="preserve">         parameters [make a list</w:t>
            </w:r>
          </w:p>
          <w:p>
            <w:pPr>
              <w:spacing w:after="0" w:line="240" w:lineRule="auto"/>
            </w:pPr>
            <w:r>
              <w:rPr>
                <w:rFonts w:ascii="Consolas" w:hAnsi="Consolas"/>
                <w:color w:val="1A1A40"/>
                <w:sz w:val="16"/>
              </w:rPr>
              <w:t xml:space="preserve">           [get idx] [get nama] [get level] [get info]</w:t>
            </w:r>
          </w:p>
          <w:p>
            <w:pPr>
              <w:spacing w:after="0" w:line="240" w:lineRule="auto"/>
            </w:pPr>
            <w:r>
              <w:rPr>
                <w:rFonts w:ascii="Consolas" w:hAnsi="Consolas"/>
                <w:color w:val="1A1A40"/>
                <w:sz w:val="16"/>
              </w:rPr>
              <w:t xml:space="preserve">           [get ikonDot] [get cNama] [get cLevel] [get cInfo]]</w:t>
            </w:r>
          </w:p>
        </w:tc>
      </w:tr>
    </w:tbl>
    <w:p>
      <w:pPr>
        <w:spacing w:after="40"/>
      </w:pPr>
    </w:p>
    <w:p>
      <w:pPr>
        <w:spacing w:after="80" w:line="276" w:lineRule="auto"/>
      </w:pPr>
      <w:r>
        <w:rPr>
          <w:b w:val="0"/>
          <w:i w:val="0"/>
          <w:sz w:val="20"/>
        </w:rPr>
        <w:t>BEDAH: Default warna normal (hijau/abu). Kalau status = Beku, ubah semua jadi merah + dot merah. Lalu panggil Schema untuk membangun card. URUTAN parameters WAJIB sama dengan keys: idx, nama, level, info, dot, warnaNama, warnaLevel, warnaInfo.</w:t>
      </w: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PENTING: jangan ada sisa blok 'replace all text' dari versi lama di sini. Sistem keys (parameters) menggantikan replace all text sepenuhnya.</w:t>
            </w:r>
          </w:p>
        </w:tc>
      </w:tr>
    </w:tbl>
    <w:p>
      <w:pPr>
        <w:spacing w:after="40"/>
      </w:pPr>
    </w:p>
    <w:p>
      <w:pPr>
        <w:spacing w:before="240" w:after="80"/>
      </w:pPr>
      <w:r>
        <w:rPr>
          <w:b/>
          <w:color w:val="15803D"/>
          <w:sz w:val="27"/>
        </w:rPr>
        <w:t>Procedure 3 — buatCardSantri (loop semua santri)</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to buatCardSantri (listData)</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set global nomorCard to [0]</w:t>
            </w:r>
          </w:p>
          <w:p>
            <w:pPr>
              <w:spacing w:after="0" w:line="240" w:lineRule="auto"/>
            </w:pPr>
            <w:r>
              <w:rPr>
                <w:rFonts w:ascii="Consolas" w:hAnsi="Consolas"/>
                <w:color w:val="1A1A40"/>
                <w:sz w:val="16"/>
              </w:rPr>
              <w:t xml:space="preserve">  set global daftarNama to [create empty list]</w:t>
            </w:r>
          </w:p>
          <w:p>
            <w:pPr>
              <w:spacing w:after="0" w:line="240" w:lineRule="auto"/>
            </w:pPr>
            <w:r>
              <w:rPr>
                <w:rFonts w:ascii="Consolas" w:hAnsi="Consolas"/>
                <w:color w:val="1A1A40"/>
                <w:sz w:val="16"/>
              </w:rPr>
              <w:t xml:space="preserve">  call hapusCardLama</w:t>
            </w:r>
          </w:p>
          <w:p>
            <w:pPr>
              <w:spacing w:after="0" w:line="240" w:lineRule="auto"/>
            </w:pPr>
            <w:r>
              <w:rPr>
                <w:rFonts w:ascii="Consolas" w:hAnsi="Consolas"/>
                <w:color w:val="1A1A40"/>
                <w:sz w:val="16"/>
              </w:rPr>
              <w:t xml:space="preserve">  set LabelJumlah.Text to (join ["Total: "] [length of list [get listData]] [" santri"])</w:t>
            </w:r>
          </w:p>
          <w:p>
            <w:pPr>
              <w:spacing w:after="0" w:line="240" w:lineRule="auto"/>
            </w:pPr>
            <w:r>
              <w:rPr>
                <w:rFonts w:ascii="Consolas" w:hAnsi="Consolas"/>
                <w:color w:val="1A1A40"/>
                <w:sz w:val="16"/>
              </w:rPr>
              <w:t xml:space="preserve">  for each santri in list [get listData]</w:t>
            </w:r>
          </w:p>
          <w:p>
            <w:pPr>
              <w:spacing w:after="0" w:line="240" w:lineRule="auto"/>
            </w:pPr>
            <w:r>
              <w:rPr>
                <w:rFonts w:ascii="Consolas" w:hAnsi="Consolas"/>
                <w:color w:val="1A1A40"/>
                <w:sz w:val="16"/>
              </w:rPr>
              <w:t xml:space="preserve">  do</w:t>
            </w:r>
          </w:p>
          <w:p>
            <w:pPr>
              <w:spacing w:after="0" w:line="240" w:lineRule="auto"/>
            </w:pPr>
            <w:r>
              <w:rPr>
                <w:rFonts w:ascii="Consolas" w:hAnsi="Consolas"/>
                <w:color w:val="1A1A40"/>
                <w:sz w:val="16"/>
              </w:rPr>
              <w:t xml:space="preserve">    initialize local namaS   to [get "nama" dari santri]</w:t>
            </w:r>
          </w:p>
          <w:p>
            <w:pPr>
              <w:spacing w:after="0" w:line="240" w:lineRule="auto"/>
            </w:pPr>
            <w:r>
              <w:rPr>
                <w:rFonts w:ascii="Consolas" w:hAnsi="Consolas"/>
                <w:color w:val="1A1A40"/>
                <w:sz w:val="16"/>
              </w:rPr>
              <w:t xml:space="preserve">    initialize local levelS  to [get "level" dari santri notFound "Pemula"]</w:t>
            </w:r>
          </w:p>
          <w:p>
            <w:pPr>
              <w:spacing w:after="0" w:line="240" w:lineRule="auto"/>
            </w:pPr>
            <w:r>
              <w:rPr>
                <w:rFonts w:ascii="Consolas" w:hAnsi="Consolas"/>
                <w:color w:val="1A1A40"/>
                <w:sz w:val="16"/>
              </w:rPr>
              <w:t xml:space="preserve">    initialize local hutangS to [get "hutangAktif" dari santri notFound 0]</w:t>
            </w:r>
          </w:p>
          <w:p>
            <w:pPr>
              <w:spacing w:after="0" w:line="240" w:lineRule="auto"/>
            </w:pPr>
            <w:r>
              <w:rPr>
                <w:rFonts w:ascii="Consolas" w:hAnsi="Consolas"/>
                <w:color w:val="1A1A40"/>
                <w:sz w:val="16"/>
              </w:rPr>
              <w:t xml:space="preserve">    initialize local sisaS   to [get "sisaLimit" dari santri notFound 0]</w:t>
            </w:r>
          </w:p>
          <w:p>
            <w:pPr>
              <w:spacing w:after="0" w:line="240" w:lineRule="auto"/>
            </w:pPr>
            <w:r>
              <w:rPr>
                <w:rFonts w:ascii="Consolas" w:hAnsi="Consolas"/>
                <w:color w:val="1A1A40"/>
                <w:sz w:val="16"/>
              </w:rPr>
              <w:t xml:space="preserve">    initialize local statusS to [get "status" dari santri notFound "Aktif"]</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if [get namaS ≠ ""]</w:t>
            </w:r>
          </w:p>
          <w:p>
            <w:pPr>
              <w:spacing w:after="0" w:line="240" w:lineRule="auto"/>
            </w:pPr>
            <w:r>
              <w:rPr>
                <w:rFonts w:ascii="Consolas" w:hAnsi="Consolas"/>
                <w:color w:val="1A1A40"/>
                <w:sz w:val="16"/>
              </w:rPr>
              <w:t xml:space="preserve">      then</w:t>
            </w:r>
          </w:p>
          <w:p>
            <w:pPr>
              <w:spacing w:after="0" w:line="240" w:lineRule="auto"/>
            </w:pPr>
            <w:r>
              <w:rPr>
                <w:rFonts w:ascii="Consolas" w:hAnsi="Consolas"/>
                <w:color w:val="1A1A40"/>
                <w:sz w:val="16"/>
              </w:rPr>
              <w:t xml:space="preserve">        set global nomorCard to [get global nomorCard + 1]</w:t>
            </w:r>
          </w:p>
          <w:p>
            <w:pPr>
              <w:spacing w:after="0" w:line="240" w:lineRule="auto"/>
            </w:pPr>
            <w:r>
              <w:rPr>
                <w:rFonts w:ascii="Consolas" w:hAnsi="Consolas"/>
                <w:color w:val="1A1A40"/>
                <w:sz w:val="16"/>
              </w:rPr>
              <w:t xml:space="preserve">        add items to list list [get global daftarNama] item [get namaS]</w:t>
            </w:r>
          </w:p>
          <w:p>
            <w:pPr>
              <w:spacing w:after="0" w:line="240" w:lineRule="auto"/>
            </w:pPr>
            <w:r>
              <w:rPr>
                <w:rFonts w:ascii="Consolas" w:hAnsi="Consolas"/>
                <w:color w:val="1A1A40"/>
                <w:sz w:val="16"/>
              </w:rPr>
              <w:t xml:space="preserve">        call buatSatuCard</w:t>
            </w:r>
          </w:p>
          <w:p>
            <w:pPr>
              <w:spacing w:after="0" w:line="240" w:lineRule="auto"/>
            </w:pPr>
            <w:r>
              <w:rPr>
                <w:rFonts w:ascii="Consolas" w:hAnsi="Consolas"/>
                <w:color w:val="1A1A40"/>
                <w:sz w:val="16"/>
              </w:rPr>
              <w:t xml:space="preserve">          idx    [get global nomorCard]</w:t>
            </w:r>
          </w:p>
          <w:p>
            <w:pPr>
              <w:spacing w:after="0" w:line="240" w:lineRule="auto"/>
            </w:pPr>
            <w:r>
              <w:rPr>
                <w:rFonts w:ascii="Consolas" w:hAnsi="Consolas"/>
                <w:color w:val="1A1A40"/>
                <w:sz w:val="16"/>
              </w:rPr>
              <w:t xml:space="preserve">          nama   [get namaS]</w:t>
            </w:r>
          </w:p>
          <w:p>
            <w:pPr>
              <w:spacing w:after="0" w:line="240" w:lineRule="auto"/>
            </w:pPr>
            <w:r>
              <w:rPr>
                <w:rFonts w:ascii="Consolas" w:hAnsi="Consolas"/>
                <w:color w:val="1A1A40"/>
                <w:sz w:val="16"/>
              </w:rPr>
              <w:t xml:space="preserve">          level  [get levelS]</w:t>
            </w:r>
          </w:p>
          <w:p>
            <w:pPr>
              <w:spacing w:after="0" w:line="240" w:lineRule="auto"/>
            </w:pPr>
            <w:r>
              <w:rPr>
                <w:rFonts w:ascii="Consolas" w:hAnsi="Consolas"/>
                <w:color w:val="1A1A40"/>
                <w:sz w:val="16"/>
              </w:rPr>
              <w:t xml:space="preserve">          info   [join ["Hutang: Rp "] [get hutangS] [" · Sisa: Rp "] [get sisaS]]</w:t>
            </w:r>
          </w:p>
          <w:p>
            <w:pPr>
              <w:spacing w:after="0" w:line="240" w:lineRule="auto"/>
            </w:pPr>
            <w:r>
              <w:rPr>
                <w:rFonts w:ascii="Consolas" w:hAnsi="Consolas"/>
                <w:color w:val="1A1A40"/>
                <w:sz w:val="16"/>
              </w:rPr>
              <w:t xml:space="preserve">          status [get statusS]</w:t>
            </w:r>
          </w:p>
        </w:tc>
      </w:tr>
    </w:tbl>
    <w:p>
      <w:pPr>
        <w:spacing w:after="40"/>
      </w:pPr>
    </w:p>
    <w:p>
      <w:pPr>
        <w:spacing w:after="80" w:line="276" w:lineRule="auto"/>
      </w:pPr>
      <w:r>
        <w:rPr>
          <w:b w:val="0"/>
          <w:i w:val="0"/>
          <w:sz w:val="20"/>
        </w:rPr>
        <w:t>BEDAH: Reset counter &amp; daftar di awal. Loop tiap santri, ambil 5 data. Filter 'namaS ≠ ""' melewati nama kosong (mencegah ID bentrok). Counter naik +1 tiap card (ID unik). Nama ditambah ke daftarNama (untuk filter klik). Lalu buat card.</w:t>
      </w: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Pakai blok '≠' (not equal) dari Logic, BUKAN 'not + is empty' yang menyebabkan error penempelan.</w:t>
            </w:r>
          </w:p>
        </w:tc>
      </w:tr>
    </w:tbl>
    <w:p>
      <w:pPr>
        <w:spacing w:after="40"/>
      </w:pPr>
    </w:p>
    <w:p>
      <w:pPr>
        <w:spacing w:before="240" w:after="80"/>
      </w:pPr>
      <w:r>
        <w:rPr>
          <w:b/>
          <w:color w:val="15803D"/>
          <w:sz w:val="27"/>
        </w:rPr>
        <w:t>Blok GotText — Menerima Data dari API</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WebAPI.GotText</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set global dataSantri to</w:t>
            </w:r>
          </w:p>
          <w:p>
            <w:pPr>
              <w:spacing w:after="0" w:line="240" w:lineRule="auto"/>
            </w:pPr>
            <w:r>
              <w:rPr>
                <w:rFonts w:ascii="Consolas" w:hAnsi="Consolas"/>
                <w:color w:val="1A1A40"/>
                <w:sz w:val="16"/>
              </w:rPr>
              <w:t xml:space="preserve">    [get value for key ["data"]</w:t>
            </w:r>
          </w:p>
          <w:p>
            <w:pPr>
              <w:spacing w:after="0" w:line="240" w:lineRule="auto"/>
            </w:pPr>
            <w:r>
              <w:rPr>
                <w:rFonts w:ascii="Consolas" w:hAnsi="Consolas"/>
                <w:color w:val="1A1A40"/>
                <w:sz w:val="16"/>
              </w:rPr>
              <w:t xml:space="preserve">     in dictionary [JsonTextDecode [get responseContent]]</w:t>
            </w:r>
          </w:p>
          <w:p>
            <w:pPr>
              <w:spacing w:after="0" w:line="240" w:lineRule="auto"/>
            </w:pPr>
            <w:r>
              <w:rPr>
                <w:rFonts w:ascii="Consolas" w:hAnsi="Consolas"/>
                <w:color w:val="1A1A40"/>
                <w:sz w:val="16"/>
              </w:rPr>
              <w:t xml:space="preserve">     or if not found [create empty list]]</w:t>
            </w:r>
          </w:p>
          <w:p>
            <w:pPr>
              <w:spacing w:after="0" w:line="240" w:lineRule="auto"/>
            </w:pPr>
            <w:r>
              <w:rPr>
                <w:rFonts w:ascii="Consolas" w:hAnsi="Consolas"/>
                <w:color w:val="1A1A40"/>
                <w:sz w:val="16"/>
              </w:rPr>
              <w:t xml:space="preserve">  call buatCardSantri [get global dataSantri]</w:t>
            </w:r>
          </w:p>
        </w:tc>
      </w:tr>
    </w:tbl>
    <w:p>
      <w:pPr>
        <w:spacing w:after="40"/>
      </w:pPr>
    </w:p>
    <w:p>
      <w:pPr>
        <w:spacing w:before="240" w:after="80"/>
      </w:pPr>
      <w:r>
        <w:rPr>
          <w:b/>
          <w:color w:val="15803D"/>
          <w:sz w:val="27"/>
        </w:rPr>
        <w:t>Live Search (Cari Saat Mengetik)</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InputCari.TextChanged</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if [is empty [InputCari.Text]]</w:t>
            </w:r>
          </w:p>
          <w:p>
            <w:pPr>
              <w:spacing w:after="0" w:line="240" w:lineRule="auto"/>
            </w:pPr>
            <w:r>
              <w:rPr>
                <w:rFonts w:ascii="Consolas" w:hAnsi="Consolas"/>
                <w:color w:val="1A1A40"/>
                <w:sz w:val="16"/>
              </w:rPr>
              <w:t xml:space="preserve">  then</w:t>
            </w:r>
          </w:p>
          <w:p>
            <w:pPr>
              <w:spacing w:after="0" w:line="240" w:lineRule="auto"/>
            </w:pPr>
            <w:r>
              <w:rPr>
                <w:rFonts w:ascii="Consolas" w:hAnsi="Consolas"/>
                <w:color w:val="1A1A40"/>
                <w:sz w:val="16"/>
              </w:rPr>
              <w:t xml:space="preserve">    call buatCardSantri [get global dataSantri]</w:t>
            </w:r>
          </w:p>
          <w:p>
            <w:pPr>
              <w:spacing w:after="0" w:line="240" w:lineRule="auto"/>
            </w:pPr>
            <w:r>
              <w:rPr>
                <w:rFonts w:ascii="Consolas" w:hAnsi="Consolas"/>
                <w:color w:val="1A1A40"/>
                <w:sz w:val="16"/>
              </w:rPr>
              <w:t xml:space="preserve">  else</w:t>
            </w:r>
          </w:p>
          <w:p>
            <w:pPr>
              <w:spacing w:after="0" w:line="240" w:lineRule="auto"/>
            </w:pPr>
            <w:r>
              <w:rPr>
                <w:rFonts w:ascii="Consolas" w:hAnsi="Consolas"/>
                <w:color w:val="1A1A40"/>
                <w:sz w:val="16"/>
              </w:rPr>
              <w:t xml:space="preserve">    initialize local hasilCari to [create empty list]</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for each santri in list [get global dataSantri]</w:t>
            </w:r>
          </w:p>
          <w:p>
            <w:pPr>
              <w:spacing w:after="0" w:line="240" w:lineRule="auto"/>
            </w:pPr>
            <w:r>
              <w:rPr>
                <w:rFonts w:ascii="Consolas" w:hAnsi="Consolas"/>
                <w:color w:val="1A1A40"/>
                <w:sz w:val="16"/>
              </w:rPr>
              <w:t xml:space="preserve">      do</w:t>
            </w:r>
          </w:p>
          <w:p>
            <w:pPr>
              <w:spacing w:after="0" w:line="240" w:lineRule="auto"/>
            </w:pPr>
            <w:r>
              <w:rPr>
                <w:rFonts w:ascii="Consolas" w:hAnsi="Consolas"/>
                <w:color w:val="1A1A40"/>
                <w:sz w:val="16"/>
              </w:rPr>
              <w:t xml:space="preserve">        if [contains text</w:t>
            </w:r>
          </w:p>
          <w:p>
            <w:pPr>
              <w:spacing w:after="0" w:line="240" w:lineRule="auto"/>
            </w:pPr>
            <w:r>
              <w:rPr>
                <w:rFonts w:ascii="Consolas" w:hAnsi="Consolas"/>
                <w:color w:val="1A1A40"/>
                <w:sz w:val="16"/>
              </w:rPr>
              <w:t xml:space="preserve">             [upcase [get "nama" dari santri]]</w:t>
            </w:r>
          </w:p>
          <w:p>
            <w:pPr>
              <w:spacing w:after="0" w:line="240" w:lineRule="auto"/>
            </w:pPr>
            <w:r>
              <w:rPr>
                <w:rFonts w:ascii="Consolas" w:hAnsi="Consolas"/>
                <w:color w:val="1A1A40"/>
                <w:sz w:val="16"/>
              </w:rPr>
              <w:t xml:space="preserve">             piece [upcase [InputCari.Text]]]</w:t>
            </w:r>
          </w:p>
          <w:p>
            <w:pPr>
              <w:spacing w:after="0" w:line="240" w:lineRule="auto"/>
            </w:pPr>
            <w:r>
              <w:rPr>
                <w:rFonts w:ascii="Consolas" w:hAnsi="Consolas"/>
                <w:color w:val="1A1A40"/>
                <w:sz w:val="16"/>
              </w:rPr>
              <w:t xml:space="preserve">        then</w:t>
            </w:r>
          </w:p>
          <w:p>
            <w:pPr>
              <w:spacing w:after="0" w:line="240" w:lineRule="auto"/>
            </w:pPr>
            <w:r>
              <w:rPr>
                <w:rFonts w:ascii="Consolas" w:hAnsi="Consolas"/>
                <w:color w:val="1A1A40"/>
                <w:sz w:val="16"/>
              </w:rPr>
              <w:t xml:space="preserve">          add items to list [get hasilCari] [get santri]</w:t>
            </w:r>
          </w:p>
          <w:p>
            <w:pPr>
              <w:spacing w:after="0" w:line="240" w:lineRule="auto"/>
            </w:pPr>
            <w:r>
              <w:rPr>
                <w:rFonts w:ascii="Consolas" w:hAnsi="Consolas"/>
                <w:color w:val="1A1A40"/>
                <w:sz w:val="16"/>
              </w:rPr>
              <w:t xml:space="preserve">      call buatCardSantri [get hasilCari]</w:t>
            </w:r>
          </w:p>
        </w:tc>
      </w:tr>
    </w:tbl>
    <w:p>
      <w:pPr>
        <w:spacing w:after="40"/>
      </w:pPr>
    </w:p>
    <w:p>
      <w:pPr>
        <w:spacing w:after="80" w:line="276" w:lineRule="auto"/>
      </w:pPr>
      <w:r>
        <w:rPr>
          <w:b w:val="0"/>
          <w:i w:val="0"/>
          <w:sz w:val="20"/>
        </w:rPr>
        <w:t>BEDAH: Event TextChanged aktif tiap ketik/hapus 1 huruf. Kalau kosong → tampil semua. Kalau ada teks → saring pakai 'contains text'. 'upcase' bikin pencarian tidak peka huruf besar/kecil. Ketik 'mur' → muncul Murod &amp; Mursyid.</w:t>
      </w:r>
    </w:p>
    <w:p>
      <w:pPr>
        <w:spacing w:before="240" w:after="80"/>
      </w:pPr>
      <w:r>
        <w:rPr>
          <w:b/>
          <w:color w:val="15803D"/>
          <w:sz w:val="27"/>
        </w:rPr>
        <w:t>Klik Card → Detail Santri (metode yang terbukti bekerja)</w:t>
      </w:r>
    </w:p>
    <w:p>
      <w:pPr>
        <w:spacing w:after="80" w:line="276" w:lineRule="auto"/>
      </w:pPr>
      <w:r>
        <w:rPr>
          <w:b w:val="0"/>
          <w:i w:val="0"/>
          <w:sz w:val="20"/>
        </w:rPr>
        <w:t>Card dinamis tidak punya event Click standar. GetID ekstensi mengembalikan kosong (tidak cocok di versi ini). SOLUSI FINAL: baca Button.Text (= nama santri), cek apakah ada di daftarNama.</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any Button.Click</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initialize local teksTombol to [Button.Text of component [get component]]</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if [is in list? thing [get teksTombol] list [get global daftarNama]]</w:t>
            </w:r>
          </w:p>
          <w:p>
            <w:pPr>
              <w:spacing w:after="0" w:line="240" w:lineRule="auto"/>
            </w:pPr>
            <w:r>
              <w:rPr>
                <w:rFonts w:ascii="Consolas" w:hAnsi="Consolas"/>
                <w:color w:val="1A1A40"/>
                <w:sz w:val="16"/>
              </w:rPr>
              <w:t xml:space="preserve">    then</w:t>
            </w:r>
          </w:p>
          <w:p>
            <w:pPr>
              <w:spacing w:after="0" w:line="240" w:lineRule="auto"/>
            </w:pPr>
            <w:r>
              <w:rPr>
                <w:rFonts w:ascii="Consolas" w:hAnsi="Consolas"/>
                <w:color w:val="1A1A40"/>
                <w:sz w:val="16"/>
              </w:rPr>
              <w:t xml:space="preserve">      call DBLokal.StoreValue tag ["santriDipilih"] valueToStore [get teksTombol]</w:t>
            </w:r>
          </w:p>
          <w:p>
            <w:pPr>
              <w:spacing w:after="0" w:line="240" w:lineRule="auto"/>
            </w:pPr>
            <w:r>
              <w:rPr>
                <w:rFonts w:ascii="Consolas" w:hAnsi="Consolas"/>
                <w:color w:val="1A1A40"/>
                <w:sz w:val="16"/>
              </w:rPr>
              <w:t xml:space="preserve">      open another screen ["DetailSantri"]</w:t>
            </w:r>
          </w:p>
        </w:tc>
      </w:tr>
    </w:tbl>
    <w:p>
      <w:pPr>
        <w:spacing w:after="40"/>
      </w:pPr>
    </w:p>
    <w:p>
      <w:pPr>
        <w:spacing w:after="80" w:line="276" w:lineRule="auto"/>
      </w:pPr>
      <w:r>
        <w:rPr>
          <w:b w:val="0"/>
          <w:i w:val="0"/>
          <w:sz w:val="20"/>
        </w:rPr>
        <w:t>BEDAH: Saat tombol diklik, baca teksnya. Kalau teks itu nama santri (ada di daftarNama) → buka detail. Tombol Refresh ('⟳') &amp; Kembali ('←') teksnya tidak ada di daftarNama → otomatis diabaikan. Ini pakai blok bawaan App Inventor, tidak bergantung GetID yang bermasalah.</w:t>
      </w: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Penyebab bug awal: filter pakai GetID (kosong). Tombol Refresh/Kembali malah ikut pindah ke detail. Solusi final pakai Button.Text + is in list — tombol statis otomatis terabaikan karena teksnya bukan nama santri.</w:t>
            </w:r>
          </w:p>
        </w:tc>
      </w:tr>
    </w:tbl>
    <w:p>
      <w:pPr>
        <w:spacing w:after="40"/>
      </w:pPr>
    </w:p>
    <w:p>
      <w:pPr>
        <w:spacing w:before="240" w:after="80"/>
      </w:pPr>
      <w:r>
        <w:rPr>
          <w:b/>
          <w:color w:val="15803D"/>
          <w:sz w:val="27"/>
        </w:rPr>
        <w:t>Screen DetailSantri — Menampilkan Profil</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DetailSantri.Initialize</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initialize local nama to [call DBLokal.GetValue tag["santriDipilih"] valueIfTagNotThere[""]]</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set LabelNamaDetail.Text to [get nama]</w:t>
            </w:r>
          </w:p>
          <w:p>
            <w:pPr>
              <w:spacing w:after="0" w:line="240" w:lineRule="auto"/>
            </w:pPr>
            <w:r>
              <w:rPr>
                <w:rFonts w:ascii="Consolas" w:hAnsi="Consolas"/>
                <w:color w:val="1A1A40"/>
                <w:sz w:val="16"/>
              </w:rPr>
              <w:t xml:space="preserve">    set WebAPI.Url to (join [get global API_URL] ["?action=getDetailSantri&amp;nama="] [get nama])</w:t>
            </w:r>
          </w:p>
          <w:p>
            <w:pPr>
              <w:spacing w:after="0" w:line="240" w:lineRule="auto"/>
            </w:pPr>
            <w:r>
              <w:rPr>
                <w:rFonts w:ascii="Consolas" w:hAnsi="Consolas"/>
                <w:color w:val="1A1A40"/>
                <w:sz w:val="16"/>
              </w:rPr>
              <w:t xml:space="preserve">    call WebAPI.Get</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when WebAPI.GotText</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initialize local hasil to [JsonTextDecode [get responseContent]]</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initialize local profil to [get "profil" dari hasil]</w:t>
            </w:r>
          </w:p>
          <w:p>
            <w:pPr>
              <w:spacing w:after="0" w:line="240" w:lineRule="auto"/>
            </w:pPr>
            <w:r>
              <w:rPr>
                <w:rFonts w:ascii="Consolas" w:hAnsi="Consolas"/>
                <w:color w:val="1A1A40"/>
                <w:sz w:val="16"/>
              </w:rPr>
              <w:t xml:space="preserve">    in</w:t>
            </w:r>
          </w:p>
          <w:p>
            <w:pPr>
              <w:spacing w:after="0" w:line="240" w:lineRule="auto"/>
            </w:pPr>
            <w:r>
              <w:rPr>
                <w:rFonts w:ascii="Consolas" w:hAnsi="Consolas"/>
                <w:color w:val="1A1A40"/>
                <w:sz w:val="16"/>
              </w:rPr>
              <w:t xml:space="preserve">      set LabelLevelDetail.Text  to (join ["Level: "] [get "level" dari profil])</w:t>
            </w:r>
          </w:p>
          <w:p>
            <w:pPr>
              <w:spacing w:after="0" w:line="240" w:lineRule="auto"/>
            </w:pPr>
            <w:r>
              <w:rPr>
                <w:rFonts w:ascii="Consolas" w:hAnsi="Consolas"/>
                <w:color w:val="1A1A40"/>
                <w:sz w:val="16"/>
              </w:rPr>
              <w:t xml:space="preserve">      set LabelStatusDetail.Text to (join ["Status: "] [get "statusAkun" dari profil])</w:t>
            </w:r>
          </w:p>
          <w:p>
            <w:pPr>
              <w:spacing w:after="0" w:line="240" w:lineRule="auto"/>
            </w:pPr>
            <w:r>
              <w:rPr>
                <w:rFonts w:ascii="Consolas" w:hAnsi="Consolas"/>
                <w:color w:val="1A1A40"/>
                <w:sz w:val="16"/>
              </w:rPr>
              <w:t xml:space="preserve">      set LabelLimitDetail.Text  to (join ["Limit: Rp "] [get "limit" dari profil])</w:t>
            </w:r>
          </w:p>
          <w:p>
            <w:pPr>
              <w:spacing w:after="0" w:line="240" w:lineRule="auto"/>
            </w:pPr>
            <w:r>
              <w:rPr>
                <w:rFonts w:ascii="Consolas" w:hAnsi="Consolas"/>
                <w:color w:val="1A1A40"/>
                <w:sz w:val="16"/>
              </w:rPr>
              <w:t xml:space="preserve">      set LabelHutangDetail.Text to (join ["Hutang Aktif: Rp "] [get "hutangAktif" dari profil])</w:t>
            </w:r>
          </w:p>
          <w:p>
            <w:pPr>
              <w:spacing w:after="0" w:line="240" w:lineRule="auto"/>
            </w:pPr>
            <w:r>
              <w:rPr>
                <w:rFonts w:ascii="Consolas" w:hAnsi="Consolas"/>
                <w:color w:val="1A1A40"/>
                <w:sz w:val="16"/>
              </w:rPr>
              <w:t xml:space="preserve">      set LabelSisaDetail.Text   to (join ["Sisa Limit: Rp "] [get "sisaLimit" dari profil])</w:t>
            </w:r>
          </w:p>
          <w:p>
            <w:pPr>
              <w:spacing w:after="0" w:line="240" w:lineRule="auto"/>
            </w:pPr>
            <w:r>
              <w:rPr>
                <w:rFonts w:ascii="Consolas" w:hAnsi="Consolas"/>
                <w:color w:val="1A1A40"/>
                <w:sz w:val="16"/>
              </w:rPr>
              <w:t xml:space="preserve">      set LabelLunasDetail.Text  to (join ["Total Lunas: Rp "] [get "totalLunas" dari profil])</w:t>
            </w:r>
          </w:p>
          <w:p>
            <w:pPr>
              <w:spacing w:after="0" w:line="240" w:lineRule="auto"/>
            </w:pPr>
            <w:r>
              <w:rPr>
                <w:rFonts w:ascii="Consolas" w:hAnsi="Consolas"/>
                <w:color w:val="1A1A40"/>
                <w:sz w:val="16"/>
              </w:rPr>
              <w:t xml:space="preserve">      set LabelTelatDetail.Text  to (join ["Telat Terparah: "] [get "telatTerparah" dari profil] [" hari"])</w:t>
            </w:r>
          </w:p>
        </w:tc>
      </w:tr>
    </w:tbl>
    <w:p>
      <w:pPr>
        <w:spacing w:after="40"/>
      </w:pPr>
    </w:p>
    <w:p>
      <w:pPr>
        <w:spacing w:after="80" w:line="276" w:lineRule="auto"/>
      </w:pPr>
      <w:r>
        <w:rPr>
          <w:b w:val="0"/>
          <w:i w:val="0"/>
          <w:sz w:val="20"/>
        </w:rPr>
        <w:t>BEDAH: Screen dibuka → baca nama dari TinyDB → panggil API getDetailSantri → isi 7 label profil (level, status, limit, hutang, sisa, lunas, telat).</w:t>
      </w:r>
    </w:p>
    <w:tbl>
      <w:tblPr>
        <w:tblW w:type="auto" w:w="0"/>
        <w:tblLook w:firstColumn="1" w:firstRow="1" w:lastColumn="0" w:lastRow="0" w:noHBand="0" w:noVBand="1" w:val="04A0"/>
      </w:tblPr>
      <w:tblGrid>
        <w:gridCol w:w="9746"/>
      </w:tblGrid>
      <w:tr>
        <w:tc>
          <w:tcPr>
            <w:tcW w:type="dxa" w:w="9354"/>
            <w:shd w:val="clear" w:color="auto" w:fill="E8F5E9"/>
          </w:tcPr>
          <w:p>
            <w:pPr>
              <w:spacing w:after="40" w:before="40"/>
            </w:pPr>
            <w:r>
              <w:rPr>
                <w:b/>
                <w:sz w:val="19"/>
              </w:rPr>
              <w:t xml:space="preserve">HASIL: </w:t>
            </w:r>
            <w:r>
              <w:rPr>
                <w:sz w:val="19"/>
              </w:rPr>
              <w:t>HASIL TAHAP 5: 37 card santri tampil dengan nama, level, hutang, sisa, dot warna status (Beku = merah total). Live search berfungsi. Klik card buka detail lengkap. Tombol Refresh &amp; Kembali normal.</w:t>
            </w:r>
          </w:p>
        </w:tc>
      </w:tr>
    </w:tbl>
    <w:p>
      <w:pPr>
        <w:spacing w:after="40"/>
      </w:pPr>
    </w:p>
    <w:p>
      <w:r>
        <w:br w:type="page"/>
      </w:r>
    </w:p>
    <w:p>
      <w:pPr>
        <w:spacing w:before="360" w:after="160"/>
        <w:pBdr>
          <w:bottom w:val="single" w:sz="12" w:space="4" w:color="15803D"/>
        </w:pBdr>
      </w:pPr>
      <w:r>
        <w:rPr>
          <w:b/>
          <w:color w:val="0F5028"/>
          <w:sz w:val="36"/>
        </w:rPr>
        <w:t>LAMPIRAN</w:t>
      </w:r>
    </w:p>
    <w:p>
      <w:pPr>
        <w:spacing w:before="240" w:after="80"/>
      </w:pPr>
      <w:r>
        <w:rPr>
          <w:b/>
          <w:color w:val="15803D"/>
          <w:sz w:val="27"/>
        </w:rPr>
        <w:t>A. Daftar Endpoint API</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5803D"/>
          </w:tcPr>
          <w:p>
            <w:r>
              <w:rPr>
                <w:b/>
                <w:color w:val="FFFFFF"/>
                <w:sz w:val="18"/>
              </w:rPr>
              <w:t>Endpoint</w:t>
            </w:r>
          </w:p>
        </w:tc>
        <w:tc>
          <w:tcPr>
            <w:tcW w:type="dxa" w:w="3249"/>
            <w:shd w:val="clear" w:color="auto" w:fill="15803D"/>
          </w:tcPr>
          <w:p>
            <w:r>
              <w:rPr>
                <w:b/>
                <w:color w:val="FFFFFF"/>
                <w:sz w:val="18"/>
              </w:rPr>
              <w:t>Parameter</w:t>
            </w:r>
          </w:p>
        </w:tc>
        <w:tc>
          <w:tcPr>
            <w:tcW w:type="dxa" w:w="3249"/>
            <w:shd w:val="clear" w:color="auto" w:fill="15803D"/>
          </w:tcPr>
          <w:p>
            <w:r>
              <w:rPr>
                <w:b/>
                <w:color w:val="FFFFFF"/>
                <w:sz w:val="18"/>
              </w:rPr>
              <w:t>Fungsi</w:t>
            </w:r>
          </w:p>
        </w:tc>
      </w:tr>
      <w:tr>
        <w:tc>
          <w:tcPr>
            <w:tcW w:type="dxa" w:w="2268"/>
            <w:shd w:val="clear" w:color="auto" w:fill="F1F8E9"/>
          </w:tcPr>
          <w:p>
            <w:r>
              <w:rPr>
                <w:rFonts w:ascii="Consolas" w:hAnsi="Consolas"/>
                <w:sz w:val="17"/>
              </w:rPr>
              <w:t>login</w:t>
            </w:r>
          </w:p>
        </w:tc>
        <w:tc>
          <w:tcPr>
            <w:tcW w:type="dxa" w:w="3118"/>
            <w:shd w:val="clear" w:color="auto" w:fill="F1F8E9"/>
          </w:tcPr>
          <w:p>
            <w:r>
              <w:rPr>
                <w:sz w:val="17"/>
              </w:rPr>
              <w:t>username, password</w:t>
            </w:r>
          </w:p>
        </w:tc>
        <w:tc>
          <w:tcPr>
            <w:tcW w:type="dxa" w:w="3969"/>
            <w:shd w:val="clear" w:color="auto" w:fill="F1F8E9"/>
          </w:tcPr>
          <w:p>
            <w:r>
              <w:rPr>
                <w:sz w:val="17"/>
              </w:rPr>
              <w:t>Validasi kasir</w:t>
            </w:r>
          </w:p>
        </w:tc>
      </w:tr>
      <w:tr>
        <w:tc>
          <w:tcPr>
            <w:tcW w:type="dxa" w:w="2268"/>
            <w:shd w:val="clear" w:color="auto" w:fill="FFFFFF"/>
          </w:tcPr>
          <w:p>
            <w:r>
              <w:rPr>
                <w:rFonts w:ascii="Consolas" w:hAnsi="Consolas"/>
                <w:sz w:val="17"/>
              </w:rPr>
              <w:t>getSantri</w:t>
            </w:r>
          </w:p>
        </w:tc>
        <w:tc>
          <w:tcPr>
            <w:tcW w:type="dxa" w:w="3118"/>
            <w:shd w:val="clear" w:color="auto" w:fill="FFFFFF"/>
          </w:tcPr>
          <w:p>
            <w:r>
              <w:rPr>
                <w:sz w:val="17"/>
              </w:rPr>
              <w:t>-</w:t>
            </w:r>
          </w:p>
        </w:tc>
        <w:tc>
          <w:tcPr>
            <w:tcW w:type="dxa" w:w="3969"/>
            <w:shd w:val="clear" w:color="auto" w:fill="FFFFFF"/>
          </w:tcPr>
          <w:p>
            <w:r>
              <w:rPr>
                <w:sz w:val="17"/>
              </w:rPr>
              <w:t>Daftar semua santri</w:t>
            </w:r>
          </w:p>
        </w:tc>
      </w:tr>
      <w:tr>
        <w:tc>
          <w:tcPr>
            <w:tcW w:type="dxa" w:w="2268"/>
            <w:shd w:val="clear" w:color="auto" w:fill="F1F8E9"/>
          </w:tcPr>
          <w:p>
            <w:r>
              <w:rPr>
                <w:rFonts w:ascii="Consolas" w:hAnsi="Consolas"/>
                <w:sz w:val="17"/>
              </w:rPr>
              <w:t>getDetailSantri</w:t>
            </w:r>
          </w:p>
        </w:tc>
        <w:tc>
          <w:tcPr>
            <w:tcW w:type="dxa" w:w="3118"/>
            <w:shd w:val="clear" w:color="auto" w:fill="F1F8E9"/>
          </w:tcPr>
          <w:p>
            <w:r>
              <w:rPr>
                <w:sz w:val="17"/>
              </w:rPr>
              <w:t>nama</w:t>
            </w:r>
          </w:p>
        </w:tc>
        <w:tc>
          <w:tcPr>
            <w:tcW w:type="dxa" w:w="3969"/>
            <w:shd w:val="clear" w:color="auto" w:fill="F1F8E9"/>
          </w:tcPr>
          <w:p>
            <w:r>
              <w:rPr>
                <w:sz w:val="17"/>
              </w:rPr>
              <w:t>Profil + riwayat 1 santri</w:t>
            </w:r>
          </w:p>
        </w:tc>
      </w:tr>
      <w:tr>
        <w:tc>
          <w:tcPr>
            <w:tcW w:type="dxa" w:w="2268"/>
            <w:shd w:val="clear" w:color="auto" w:fill="FFFFFF"/>
          </w:tcPr>
          <w:p>
            <w:r>
              <w:rPr>
                <w:rFonts w:ascii="Consolas" w:hAnsi="Consolas"/>
                <w:sz w:val="17"/>
              </w:rPr>
              <w:t>getTransaksi</w:t>
            </w:r>
          </w:p>
        </w:tc>
        <w:tc>
          <w:tcPr>
            <w:tcW w:type="dxa" w:w="3118"/>
            <w:shd w:val="clear" w:color="auto" w:fill="FFFFFF"/>
          </w:tcPr>
          <w:p>
            <w:r>
              <w:rPr>
                <w:sz w:val="17"/>
              </w:rPr>
              <w:t>filter (All/Hutang/Bayar)</w:t>
            </w:r>
          </w:p>
        </w:tc>
        <w:tc>
          <w:tcPr>
            <w:tcW w:type="dxa" w:w="3969"/>
            <w:shd w:val="clear" w:color="auto" w:fill="FFFFFF"/>
          </w:tcPr>
          <w:p>
            <w:r>
              <w:rPr>
                <w:sz w:val="17"/>
              </w:rPr>
              <w:t>Daftar transaksi</w:t>
            </w:r>
          </w:p>
        </w:tc>
      </w:tr>
      <w:tr>
        <w:tc>
          <w:tcPr>
            <w:tcW w:type="dxa" w:w="2268"/>
            <w:shd w:val="clear" w:color="auto" w:fill="F1F8E9"/>
          </w:tcPr>
          <w:p>
            <w:r>
              <w:rPr>
                <w:rFonts w:ascii="Consolas" w:hAnsi="Consolas"/>
                <w:sz w:val="17"/>
              </w:rPr>
              <w:t>tambahTransaksi</w:t>
            </w:r>
          </w:p>
        </w:tc>
        <w:tc>
          <w:tcPr>
            <w:tcW w:type="dxa" w:w="3118"/>
            <w:shd w:val="clear" w:color="auto" w:fill="F1F8E9"/>
          </w:tcPr>
          <w:p>
            <w:r>
              <w:rPr>
                <w:sz w:val="17"/>
              </w:rPr>
              <w:t>nama, nominal, kasir</w:t>
            </w:r>
          </w:p>
        </w:tc>
        <w:tc>
          <w:tcPr>
            <w:tcW w:type="dxa" w:w="3969"/>
            <w:shd w:val="clear" w:color="auto" w:fill="F1F8E9"/>
          </w:tcPr>
          <w:p>
            <w:r>
              <w:rPr>
                <w:sz w:val="17"/>
              </w:rPr>
              <w:t>Tambah hutang baru</w:t>
            </w:r>
          </w:p>
        </w:tc>
      </w:tr>
      <w:tr>
        <w:tc>
          <w:tcPr>
            <w:tcW w:type="dxa" w:w="2268"/>
            <w:shd w:val="clear" w:color="auto" w:fill="FFFFFF"/>
          </w:tcPr>
          <w:p>
            <w:r>
              <w:rPr>
                <w:rFonts w:ascii="Consolas" w:hAnsi="Consolas"/>
                <w:sz w:val="17"/>
              </w:rPr>
              <w:t>bayarHutang</w:t>
            </w:r>
          </w:p>
        </w:tc>
        <w:tc>
          <w:tcPr>
            <w:tcW w:type="dxa" w:w="3118"/>
            <w:shd w:val="clear" w:color="auto" w:fill="FFFFFF"/>
          </w:tcPr>
          <w:p>
            <w:r>
              <w:rPr>
                <w:sz w:val="17"/>
              </w:rPr>
              <w:t>nama, nominal, kasir</w:t>
            </w:r>
          </w:p>
        </w:tc>
        <w:tc>
          <w:tcPr>
            <w:tcW w:type="dxa" w:w="3969"/>
            <w:shd w:val="clear" w:color="auto" w:fill="FFFFFF"/>
          </w:tcPr>
          <w:p>
            <w:r>
              <w:rPr>
                <w:sz w:val="17"/>
              </w:rPr>
              <w:t>Catat pembayaran</w:t>
            </w:r>
          </w:p>
        </w:tc>
      </w:tr>
      <w:tr>
        <w:tc>
          <w:tcPr>
            <w:tcW w:type="dxa" w:w="2268"/>
            <w:shd w:val="clear" w:color="auto" w:fill="F1F8E9"/>
          </w:tcPr>
          <w:p>
            <w:r>
              <w:rPr>
                <w:rFonts w:ascii="Consolas" w:hAnsi="Consolas"/>
                <w:sz w:val="17"/>
              </w:rPr>
              <w:t>getLaporan</w:t>
            </w:r>
          </w:p>
        </w:tc>
        <w:tc>
          <w:tcPr>
            <w:tcW w:type="dxa" w:w="3118"/>
            <w:shd w:val="clear" w:color="auto" w:fill="F1F8E9"/>
          </w:tcPr>
          <w:p>
            <w:r>
              <w:rPr>
                <w:sz w:val="17"/>
              </w:rPr>
              <w:t>tipe (Harian/Mingguan/Bulanan)</w:t>
            </w:r>
          </w:p>
        </w:tc>
        <w:tc>
          <w:tcPr>
            <w:tcW w:type="dxa" w:w="3969"/>
            <w:shd w:val="clear" w:color="auto" w:fill="F1F8E9"/>
          </w:tcPr>
          <w:p>
            <w:r>
              <w:rPr>
                <w:sz w:val="17"/>
              </w:rPr>
              <w:t>Data laporan</w:t>
            </w:r>
          </w:p>
        </w:tc>
      </w:tr>
      <w:tr>
        <w:tc>
          <w:tcPr>
            <w:tcW w:type="dxa" w:w="2268"/>
            <w:shd w:val="clear" w:color="auto" w:fill="FFFFFF"/>
          </w:tcPr>
          <w:p>
            <w:r>
              <w:rPr>
                <w:rFonts w:ascii="Consolas" w:hAnsi="Consolas"/>
                <w:sz w:val="17"/>
              </w:rPr>
              <w:t>getTagihan</w:t>
            </w:r>
          </w:p>
        </w:tc>
        <w:tc>
          <w:tcPr>
            <w:tcW w:type="dxa" w:w="3118"/>
            <w:shd w:val="clear" w:color="auto" w:fill="FFFFFF"/>
          </w:tcPr>
          <w:p>
            <w:r>
              <w:rPr>
                <w:sz w:val="17"/>
              </w:rPr>
              <w:t>-</w:t>
            </w:r>
          </w:p>
        </w:tc>
        <w:tc>
          <w:tcPr>
            <w:tcW w:type="dxa" w:w="3969"/>
            <w:shd w:val="clear" w:color="auto" w:fill="FFFFFF"/>
          </w:tcPr>
          <w:p>
            <w:r>
              <w:rPr>
                <w:sz w:val="17"/>
              </w:rPr>
              <w:t>Santri dengan hutang aktif</w:t>
            </w:r>
          </w:p>
        </w:tc>
      </w:tr>
      <w:tr>
        <w:tc>
          <w:tcPr>
            <w:tcW w:type="dxa" w:w="2268"/>
            <w:shd w:val="clear" w:color="auto" w:fill="F1F8E9"/>
          </w:tcPr>
          <w:p>
            <w:r>
              <w:rPr>
                <w:rFonts w:ascii="Consolas" w:hAnsi="Consolas"/>
                <w:sz w:val="17"/>
              </w:rPr>
              <w:t>getDashboard</w:t>
            </w:r>
          </w:p>
        </w:tc>
        <w:tc>
          <w:tcPr>
            <w:tcW w:type="dxa" w:w="3118"/>
            <w:shd w:val="clear" w:color="auto" w:fill="F1F8E9"/>
          </w:tcPr>
          <w:p>
            <w:r>
              <w:rPr>
                <w:sz w:val="17"/>
              </w:rPr>
              <w:t>-</w:t>
            </w:r>
          </w:p>
        </w:tc>
        <w:tc>
          <w:tcPr>
            <w:tcW w:type="dxa" w:w="3969"/>
            <w:shd w:val="clear" w:color="auto" w:fill="F1F8E9"/>
          </w:tcPr>
          <w:p>
            <w:r>
              <w:rPr>
                <w:sz w:val="17"/>
              </w:rPr>
              <w:t>Ringkasan homescreen</w:t>
            </w:r>
          </w:p>
        </w:tc>
      </w:tr>
    </w:tbl>
    <w:p>
      <w:pPr>
        <w:spacing w:after="40"/>
      </w:pPr>
    </w:p>
    <w:p>
      <w:pPr>
        <w:spacing w:before="240" w:after="80"/>
      </w:pPr>
      <w:r>
        <w:rPr>
          <w:b/>
          <w:color w:val="15803D"/>
          <w:sz w:val="27"/>
        </w:rPr>
        <w:t>B. Kode Warna Integer App Inventor</w:t>
      </w:r>
    </w:p>
    <w:p>
      <w:pPr>
        <w:spacing w:after="80" w:line="276" w:lineRule="auto"/>
      </w:pPr>
      <w:r>
        <w:rPr>
          <w:b w:val="0"/>
          <w:i w:val="0"/>
          <w:sz w:val="20"/>
        </w:rPr>
        <w:t>Schema DynamicComponents memakai warna dalam bentuk INTEGER, bukan hex. Daftar yang dipakai:</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5803D"/>
          </w:tcPr>
          <w:p>
            <w:r>
              <w:rPr>
                <w:b/>
                <w:color w:val="FFFFFF"/>
                <w:sz w:val="18"/>
              </w:rPr>
              <w:t>Warna</w:t>
            </w:r>
          </w:p>
        </w:tc>
        <w:tc>
          <w:tcPr>
            <w:tcW w:type="dxa" w:w="3249"/>
            <w:shd w:val="clear" w:color="auto" w:fill="15803D"/>
          </w:tcPr>
          <w:p>
            <w:r>
              <w:rPr>
                <w:b/>
                <w:color w:val="FFFFFF"/>
                <w:sz w:val="18"/>
              </w:rPr>
              <w:t>Integer</w:t>
            </w:r>
          </w:p>
        </w:tc>
        <w:tc>
          <w:tcPr>
            <w:tcW w:type="dxa" w:w="3249"/>
            <w:shd w:val="clear" w:color="auto" w:fill="15803D"/>
          </w:tcPr>
          <w:p>
            <w:r>
              <w:rPr>
                <w:b/>
                <w:color w:val="FFFFFF"/>
                <w:sz w:val="18"/>
              </w:rPr>
              <w:t>Dipakai untuk</w:t>
            </w:r>
          </w:p>
        </w:tc>
      </w:tr>
      <w:tr>
        <w:tc>
          <w:tcPr>
            <w:tcW w:type="dxa" w:w="2268"/>
            <w:shd w:val="clear" w:color="auto" w:fill="F1F8E9"/>
          </w:tcPr>
          <w:p>
            <w:r>
              <w:rPr>
                <w:sz w:val="17"/>
              </w:rPr>
              <w:t>Putih</w:t>
            </w:r>
          </w:p>
        </w:tc>
        <w:tc>
          <w:tcPr>
            <w:tcW w:type="dxa" w:w="2268"/>
            <w:shd w:val="clear" w:color="auto" w:fill="F1F8E9"/>
          </w:tcPr>
          <w:p>
            <w:r>
              <w:rPr>
                <w:rFonts w:ascii="Consolas" w:hAnsi="Consolas"/>
                <w:sz w:val="17"/>
              </w:rPr>
              <w:t>-1</w:t>
            </w:r>
          </w:p>
        </w:tc>
        <w:tc>
          <w:tcPr>
            <w:tcW w:type="dxa" w:w="4819"/>
            <w:shd w:val="clear" w:color="auto" w:fill="F1F8E9"/>
          </w:tcPr>
          <w:p>
            <w:r>
              <w:rPr>
                <w:sz w:val="17"/>
              </w:rPr>
              <w:t>Background card</w:t>
            </w:r>
          </w:p>
        </w:tc>
      </w:tr>
      <w:tr>
        <w:tc>
          <w:tcPr>
            <w:tcW w:type="dxa" w:w="2268"/>
            <w:shd w:val="clear" w:color="auto" w:fill="FFFFFF"/>
          </w:tcPr>
          <w:p>
            <w:r>
              <w:rPr>
                <w:sz w:val="17"/>
              </w:rPr>
              <w:t>Hijau</w:t>
            </w:r>
          </w:p>
        </w:tc>
        <w:tc>
          <w:tcPr>
            <w:tcW w:type="dxa" w:w="2268"/>
            <w:shd w:val="clear" w:color="auto" w:fill="FFFFFF"/>
          </w:tcPr>
          <w:p>
            <w:r>
              <w:rPr>
                <w:rFonts w:ascii="Consolas" w:hAnsi="Consolas"/>
                <w:sz w:val="17"/>
              </w:rPr>
              <w:t>-13730510</w:t>
            </w:r>
          </w:p>
        </w:tc>
        <w:tc>
          <w:tcPr>
            <w:tcW w:type="dxa" w:w="4819"/>
            <w:shd w:val="clear" w:color="auto" w:fill="FFFFFF"/>
          </w:tcPr>
          <w:p>
            <w:r>
              <w:rPr>
                <w:sz w:val="17"/>
              </w:rPr>
              <w:t>Level, tombol detail</w:t>
            </w:r>
          </w:p>
        </w:tc>
      </w:tr>
      <w:tr>
        <w:tc>
          <w:tcPr>
            <w:tcW w:type="dxa" w:w="2268"/>
            <w:shd w:val="clear" w:color="auto" w:fill="F1F8E9"/>
          </w:tcPr>
          <w:p>
            <w:r>
              <w:rPr>
                <w:sz w:val="17"/>
              </w:rPr>
              <w:t>Abu gelap</w:t>
            </w:r>
          </w:p>
        </w:tc>
        <w:tc>
          <w:tcPr>
            <w:tcW w:type="dxa" w:w="2268"/>
            <w:shd w:val="clear" w:color="auto" w:fill="F1F8E9"/>
          </w:tcPr>
          <w:p>
            <w:r>
              <w:rPr>
                <w:rFonts w:ascii="Consolas" w:hAnsi="Consolas"/>
                <w:sz w:val="17"/>
              </w:rPr>
              <w:t>-14606047</w:t>
            </w:r>
          </w:p>
        </w:tc>
        <w:tc>
          <w:tcPr>
            <w:tcW w:type="dxa" w:w="4819"/>
            <w:shd w:val="clear" w:color="auto" w:fill="F1F8E9"/>
          </w:tcPr>
          <w:p>
            <w:r>
              <w:rPr>
                <w:sz w:val="17"/>
              </w:rPr>
              <w:t>Nama santri normal</w:t>
            </w:r>
          </w:p>
        </w:tc>
      </w:tr>
      <w:tr>
        <w:tc>
          <w:tcPr>
            <w:tcW w:type="dxa" w:w="2268"/>
            <w:shd w:val="clear" w:color="auto" w:fill="FFFFFF"/>
          </w:tcPr>
          <w:p>
            <w:r>
              <w:rPr>
                <w:sz w:val="17"/>
              </w:rPr>
              <w:t>Abu teks</w:t>
            </w:r>
          </w:p>
        </w:tc>
        <w:tc>
          <w:tcPr>
            <w:tcW w:type="dxa" w:w="2268"/>
            <w:shd w:val="clear" w:color="auto" w:fill="FFFFFF"/>
          </w:tcPr>
          <w:p>
            <w:r>
              <w:rPr>
                <w:rFonts w:ascii="Consolas" w:hAnsi="Consolas"/>
                <w:sz w:val="17"/>
              </w:rPr>
              <w:t>-8882056</w:t>
            </w:r>
          </w:p>
        </w:tc>
        <w:tc>
          <w:tcPr>
            <w:tcW w:type="dxa" w:w="4819"/>
            <w:shd w:val="clear" w:color="auto" w:fill="FFFFFF"/>
          </w:tcPr>
          <w:p>
            <w:r>
              <w:rPr>
                <w:sz w:val="17"/>
              </w:rPr>
              <w:t>Info hutang/sisa</w:t>
            </w:r>
          </w:p>
        </w:tc>
      </w:tr>
      <w:tr>
        <w:tc>
          <w:tcPr>
            <w:tcW w:type="dxa" w:w="2268"/>
            <w:shd w:val="clear" w:color="auto" w:fill="F1F8E9"/>
          </w:tcPr>
          <w:p>
            <w:r>
              <w:rPr>
                <w:sz w:val="17"/>
              </w:rPr>
              <w:t>Merah</w:t>
            </w:r>
          </w:p>
        </w:tc>
        <w:tc>
          <w:tcPr>
            <w:tcW w:type="dxa" w:w="2268"/>
            <w:shd w:val="clear" w:color="auto" w:fill="F1F8E9"/>
          </w:tcPr>
          <w:p>
            <w:r>
              <w:rPr>
                <w:rFonts w:ascii="Consolas" w:hAnsi="Consolas"/>
                <w:sz w:val="17"/>
              </w:rPr>
              <w:t>-2818048</w:t>
            </w:r>
          </w:p>
        </w:tc>
        <w:tc>
          <w:tcPr>
            <w:tcW w:type="dxa" w:w="4819"/>
            <w:shd w:val="clear" w:color="auto" w:fill="F1F8E9"/>
          </w:tcPr>
          <w:p>
            <w:r>
              <w:rPr>
                <w:sz w:val="17"/>
              </w:rPr>
              <w:t>Semua teks saat status Beku</w:t>
            </w:r>
          </w:p>
        </w:tc>
      </w:tr>
    </w:tbl>
    <w:p>
      <w:pPr>
        <w:spacing w:after="40"/>
      </w:pPr>
    </w:p>
    <w:p>
      <w:pPr>
        <w:spacing w:before="240" w:after="80"/>
      </w:pPr>
      <w:r>
        <w:rPr>
          <w:b/>
          <w:color w:val="15803D"/>
          <w:sz w:val="27"/>
        </w:rPr>
        <w:t>C. Aturan Penting yang Dipelajari (Rangkuman)</w:t>
      </w:r>
    </w:p>
    <w:p>
      <w:pPr>
        <w:pStyle w:val="ListBullet"/>
        <w:spacing w:after="40"/>
        <w:ind w:left="340"/>
      </w:pPr>
      <w:r>
        <w:rPr>
          <w:sz w:val="20"/>
        </w:rPr>
        <w:t>'initialize global' wajib di top-level canvas; 'set global' boleh di dalam do.</w:t>
      </w:r>
    </w:p>
    <w:p>
      <w:pPr>
        <w:pStyle w:val="ListBullet"/>
        <w:spacing w:after="40"/>
        <w:ind w:left="340"/>
      </w:pPr>
      <w:r>
        <w:rPr>
          <w:sz w:val="20"/>
        </w:rPr>
        <w:t>Variable lokal ('get X') hanya bisa diakses di dalam lubang 'in'-nya.</w:t>
      </w:r>
    </w:p>
    <w:p>
      <w:pPr>
        <w:pStyle w:val="ListBullet"/>
        <w:spacing w:after="40"/>
        <w:ind w:left="340"/>
      </w:pPr>
      <w:r>
        <w:rPr>
          <w:sz w:val="20"/>
        </w:rPr>
        <w:t>Ada 2 jenis if: STATEMENT (lebar, untuk perintah) dan VALUE (kecil, menghasilkan nilai).</w:t>
      </w:r>
    </w:p>
    <w:p>
      <w:pPr>
        <w:pStyle w:val="ListBullet"/>
        <w:spacing w:after="40"/>
        <w:ind w:left="340"/>
      </w:pPr>
      <w:r>
        <w:rPr>
          <w:sz w:val="20"/>
        </w:rPr>
        <w:t>Cek JSON status: pakai 'contains text', bukan dictionary key (lebih andal).</w:t>
      </w:r>
    </w:p>
    <w:p>
      <w:pPr>
        <w:pStyle w:val="ListBullet"/>
        <w:spacing w:after="40"/>
        <w:ind w:left="340"/>
      </w:pPr>
      <w:r>
        <w:rPr>
          <w:sz w:val="20"/>
        </w:rPr>
        <w:t>Schema: Width/Height pakai angka (-1 Automatic, -2 Fill); warna pakai integer.</w:t>
      </w:r>
    </w:p>
    <w:p>
      <w:pPr>
        <w:pStyle w:val="ListBullet"/>
        <w:spacing w:after="40"/>
        <w:ind w:left="340"/>
      </w:pPr>
      <w:r>
        <w:rPr>
          <w:sz w:val="20"/>
        </w:rPr>
        <w:t>ID card pakai nomor urut unik, bukan nama (mencegah bentrok).</w:t>
      </w:r>
    </w:p>
    <w:p>
      <w:pPr>
        <w:pStyle w:val="ListBullet"/>
        <w:spacing w:after="40"/>
        <w:ind w:left="340"/>
      </w:pPr>
      <w:r>
        <w:rPr>
          <w:sz w:val="20"/>
        </w:rPr>
        <w:t>Klik card dinamis: baca Button.Text + cek di daftar, bukan GetID.</w:t>
      </w:r>
    </w:p>
    <w:p>
      <w:pPr>
        <w:pStyle w:val="ListBullet"/>
        <w:spacing w:after="40"/>
        <w:ind w:left="340"/>
      </w:pPr>
      <w:r>
        <w:rPr>
          <w:sz w:val="20"/>
        </w:rPr>
        <w:t>Selalu .trim() nama kolom di Apps Script (spasi tersembunyi).</w:t>
      </w:r>
    </w:p>
    <w:p/>
    <w:p>
      <w:pPr>
        <w:jc w:val="center"/>
      </w:pPr>
      <w:r>
        <w:rPr>
          <w:b/>
          <w:color w:val="15803D"/>
          <w:sz w:val="22"/>
        </w:rPr>
        <w:t>— Akhir Blueprint Tahap 1–5 —</w:t>
      </w:r>
    </w:p>
    <w:p>
      <w:pPr>
        <w:jc w:val="center"/>
      </w:pPr>
      <w:r>
        <w:rPr>
          <w:i/>
          <w:color w:val="888888"/>
          <w:sz w:val="18"/>
        </w:rPr>
        <w:t>Selanjutnya: Tahap 6 (Catatan Transaksi), 7 (Tagihan), 8 (Laporan), 9 (Fitur+Animasi), 10 (Build APK)</w:t>
      </w:r>
    </w:p>
    <w:p>
      <w:r>
        <w:br w:type="page"/>
      </w:r>
    </w:p>
    <w:p>
      <w:pPr>
        <w:spacing w:before="360" w:after="160"/>
        <w:pBdr>
          <w:bottom w:val="single" w:sz="12" w:space="4" w:color="15803D"/>
        </w:pBdr>
      </w:pPr>
      <w:r>
        <w:rPr>
          <w:b/>
          <w:color w:val="0F5028"/>
          <w:sz w:val="36"/>
        </w:rPr>
        <w:t>BAB TAMBAHAN — PENYEMPURNAAN VISUAL &amp; UX</w:t>
      </w:r>
    </w:p>
    <w:p>
      <w:pPr>
        <w:spacing w:after="80" w:line="276" w:lineRule="auto"/>
      </w:pPr>
      <w:r>
        <w:rPr>
          <w:b w:val="0"/>
          <w:i w:val="0"/>
          <w:sz w:val="20"/>
        </w:rPr>
        <w:t>Bab ini mencatat semua penyempurnaan tampilan yang dikerjakan SETELAH Tahap 1-5 selesai, sebelum lanjut Tahap 6. Tujuannya membuat aplikasi lebih modern, profesional, dan nyaman dipakai. Semua aset gambar diproses khusus agar sesuai tema.</w:t>
      </w:r>
    </w:p>
    <w:p>
      <w:pPr>
        <w:spacing w:before="240" w:after="80"/>
      </w:pPr>
      <w:r>
        <w:rPr>
          <w:b/>
          <w:color w:val="15803D"/>
          <w:sz w:val="27"/>
        </w:rPr>
        <w:t>A. Pemrosesan Logo Kopontren Darul 'Ulum</w:t>
      </w:r>
    </w:p>
    <w:p>
      <w:pPr>
        <w:spacing w:after="80" w:line="276" w:lineRule="auto"/>
      </w:pPr>
      <w:r>
        <w:rPr>
          <w:b w:val="0"/>
          <w:i w:val="0"/>
          <w:sz w:val="20"/>
        </w:rPr>
        <w:t>Logo asli (lingkaran kaligrafi hijau + tulisan, background putih) diproses jadi beberapa versi transparan menggunakan Python (Pillow + numpy):</w:t>
      </w:r>
    </w:p>
    <w:p>
      <w:pPr>
        <w:pStyle w:val="ListBullet"/>
        <w:spacing w:after="40"/>
        <w:ind w:left="340"/>
      </w:pPr>
      <w:r>
        <w:rPr>
          <w:sz w:val="20"/>
        </w:rPr>
        <w:t>logo_putih.png — logo lingkaran versi siluet PUTIH. Untuk header hijau (kontras tinggi, modern minimalis).</w:t>
      </w:r>
    </w:p>
    <w:p>
      <w:pPr>
        <w:pStyle w:val="ListBullet"/>
        <w:spacing w:after="40"/>
        <w:ind w:left="340"/>
      </w:pPr>
      <w:r>
        <w:rPr>
          <w:sz w:val="20"/>
        </w:rPr>
        <w:t>logo_badge.png — logo asli berwarna dalam lingkaran putih (kesan stempel resmi).</w:t>
      </w:r>
    </w:p>
    <w:p>
      <w:pPr>
        <w:pStyle w:val="ListBullet"/>
        <w:spacing w:after="40"/>
        <w:ind w:left="340"/>
      </w:pPr>
      <w:r>
        <w:rPr>
          <w:sz w:val="20"/>
        </w:rPr>
        <w:t>logo_lengkap_transparan.png — logo + tulisan, background transparan (untuk splash screen nanti).</w:t>
      </w: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Logo hijau di atas background hijau TIDAK terlihat (menyatu). Solusi: untuk header hijau, gunakan versi siluet PUTIH agar kontras. Ini pelajaran desain penting.</w:t>
            </w:r>
          </w:p>
        </w:tc>
      </w:tr>
    </w:tbl>
    <w:p>
      <w:pPr>
        <w:spacing w:after="40"/>
      </w:pPr>
    </w:p>
    <w:p>
      <w:pPr>
        <w:spacing w:before="160" w:after="60"/>
      </w:pPr>
      <w:r>
        <w:rPr>
          <w:b/>
          <w:color w:val="222222"/>
          <w:sz w:val="22"/>
        </w:rPr>
        <w:t>Teknik Pembuatan (Python)</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 Buang background putih -&gt; transparan</w:t>
            </w:r>
          </w:p>
          <w:p>
            <w:pPr>
              <w:spacing w:after="0" w:line="240" w:lineRule="auto"/>
            </w:pPr>
            <w:r>
              <w:rPr>
                <w:rFonts w:ascii="Consolas" w:hAnsi="Consolas"/>
                <w:color w:val="1A1A40"/>
                <w:sz w:val="16"/>
              </w:rPr>
              <w:t>putih = (r &gt; 235) &amp; (g &gt; 235) &amp; (b &gt; 235)</w:t>
            </w:r>
          </w:p>
          <w:p>
            <w:pPr>
              <w:spacing w:after="0" w:line="240" w:lineRule="auto"/>
            </w:pPr>
            <w:r>
              <w:rPr>
                <w:rFonts w:ascii="Consolas" w:hAnsi="Consolas"/>
                <w:color w:val="1A1A40"/>
                <w:sz w:val="16"/>
              </w:rPr>
              <w:t>arr[putih, 3] = 0   # set alpha 0</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 Ubah logo jadi putih (untuk header hijau)</w:t>
            </w:r>
          </w:p>
          <w:p>
            <w:pPr>
              <w:spacing w:after="0" w:line="240" w:lineRule="auto"/>
            </w:pPr>
            <w:r>
              <w:rPr>
                <w:rFonts w:ascii="Consolas" w:hAnsi="Consolas"/>
                <w:color w:val="1A1A40"/>
                <w:sz w:val="16"/>
              </w:rPr>
              <w:t>visible = a &gt; 30</w:t>
            </w:r>
          </w:p>
          <w:p>
            <w:pPr>
              <w:spacing w:after="0" w:line="240" w:lineRule="auto"/>
            </w:pPr>
            <w:r>
              <w:rPr>
                <w:rFonts w:ascii="Consolas" w:hAnsi="Consolas"/>
                <w:color w:val="1A1A40"/>
                <w:sz w:val="16"/>
              </w:rPr>
              <w:t>arr_white[visible, 0:3] = 255   # R,G,B jadi 255 (putih)</w:t>
            </w:r>
          </w:p>
        </w:tc>
      </w:tr>
    </w:tbl>
    <w:p>
      <w:pPr>
        <w:spacing w:after="40"/>
      </w:pPr>
    </w:p>
    <w:p>
      <w:pPr>
        <w:spacing w:before="240" w:after="80"/>
      </w:pPr>
      <w:r>
        <w:rPr>
          <w:b/>
          <w:color w:val="15803D"/>
          <w:sz w:val="27"/>
        </w:rPr>
        <w:t>B. Background Gradasi Hijau (Login Screen)</w:t>
      </w:r>
    </w:p>
    <w:p>
      <w:pPr>
        <w:spacing w:after="80" w:line="276" w:lineRule="auto"/>
      </w:pPr>
      <w:r>
        <w:rPr>
          <w:b w:val="0"/>
          <w:i w:val="0"/>
          <w:sz w:val="20"/>
        </w:rPr>
        <w:t>App Inventor TIDAK punya gradasi bawaan. Solusi: buat file gambar gradasi PNG, pasang sebagai BackgroundImage Screen1. Gradasi dibuat dengan Python: atas #1B5E20 (gelap) → tengah #2E7D32 → bawah #43A047 (terang).</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 Gradasi vertikal 3 warna</w:t>
            </w:r>
          </w:p>
          <w:p>
            <w:pPr>
              <w:spacing w:after="0" w:line="240" w:lineRule="auto"/>
            </w:pPr>
            <w:r>
              <w:rPr>
                <w:rFonts w:ascii="Consolas" w:hAnsi="Consolas"/>
                <w:color w:val="1A1A40"/>
                <w:sz w:val="16"/>
              </w:rPr>
              <w:t>top=[27,94,32]; mid=[46,125,50]; bot=[67,160,71]</w:t>
            </w:r>
          </w:p>
          <w:p>
            <w:pPr>
              <w:spacing w:after="0" w:line="240" w:lineRule="auto"/>
            </w:pPr>
            <w:r>
              <w:rPr>
                <w:rFonts w:ascii="Consolas" w:hAnsi="Consolas"/>
                <w:color w:val="1A1A40"/>
                <w:sz w:val="16"/>
              </w:rPr>
              <w:t>for y in range(H):</w:t>
            </w:r>
          </w:p>
          <w:p>
            <w:pPr>
              <w:spacing w:after="0" w:line="240" w:lineRule="auto"/>
            </w:pPr>
            <w:r>
              <w:rPr>
                <w:rFonts w:ascii="Consolas" w:hAnsi="Consolas"/>
                <w:color w:val="1A1A40"/>
                <w:sz w:val="16"/>
              </w:rPr>
              <w:t xml:space="preserve">    t = y/H</w:t>
            </w:r>
          </w:p>
          <w:p>
            <w:pPr>
              <w:spacing w:after="0" w:line="240" w:lineRule="auto"/>
            </w:pPr>
            <w:r>
              <w:rPr>
                <w:rFonts w:ascii="Consolas" w:hAnsi="Consolas"/>
                <w:color w:val="1A1A40"/>
                <w:sz w:val="16"/>
              </w:rPr>
              <w:t xml:space="preserve">    if t&lt;0.5: color = top*(1-t/0.5) + mid*(t/0.5)</w:t>
            </w:r>
          </w:p>
          <w:p>
            <w:pPr>
              <w:spacing w:after="0" w:line="240" w:lineRule="auto"/>
            </w:pPr>
            <w:r>
              <w:rPr>
                <w:rFonts w:ascii="Consolas" w:hAnsi="Consolas"/>
                <w:color w:val="1A1A40"/>
                <w:sz w:val="16"/>
              </w:rPr>
              <w:t xml:space="preserve">    else:     color = mid*(1-(t-0.5)/0.5) + bot*((t-0.5)/0.5)</w:t>
            </w:r>
          </w:p>
        </w:tc>
      </w:tr>
    </w:tbl>
    <w:p>
      <w:pPr>
        <w:spacing w:after="40"/>
      </w:pPr>
    </w:p>
    <w:tbl>
      <w:tblPr>
        <w:tblStyle w:val="TableGrid"/>
        <w:tblW w:type="auto" w:w="0"/>
        <w:tblLook w:firstColumn="1" w:firstRow="1" w:lastColumn="0" w:lastRow="0" w:noHBand="0" w:noVBand="1" w:val="04A0"/>
      </w:tblPr>
      <w:tblGrid>
        <w:gridCol w:w="4873"/>
        <w:gridCol w:w="4873"/>
      </w:tblGrid>
      <w:tr>
        <w:tc>
          <w:tcPr>
            <w:tcW w:type="dxa" w:w="2835"/>
            <w:shd w:val="clear" w:color="auto" w:fill="15803D"/>
          </w:tcPr>
          <w:p>
            <w:r>
              <w:rPr>
                <w:b/>
                <w:color w:val="FFFFFF"/>
                <w:sz w:val="18"/>
              </w:rPr>
              <w:t>Property</w:t>
            </w:r>
          </w:p>
        </w:tc>
        <w:tc>
          <w:tcPr>
            <w:tcW w:type="dxa" w:w="6520"/>
            <w:shd w:val="clear" w:color="auto" w:fill="15803D"/>
          </w:tcPr>
          <w:p>
            <w:r>
              <w:rPr>
                <w:b/>
                <w:color w:val="FFFFFF"/>
                <w:sz w:val="18"/>
              </w:rPr>
              <w:t>Nilai</w:t>
            </w:r>
          </w:p>
        </w:tc>
      </w:tr>
      <w:tr>
        <w:tc>
          <w:tcPr>
            <w:tcW w:type="dxa" w:w="2835"/>
            <w:shd w:val="clear" w:color="auto" w:fill="F1F8E9"/>
          </w:tcPr>
          <w:p>
            <w:r>
              <w:rPr>
                <w:rFonts w:ascii="Consolas" w:hAnsi="Consolas"/>
                <w:sz w:val="17"/>
              </w:rPr>
              <w:t>Screen1.BackgroundImage</w:t>
            </w:r>
          </w:p>
        </w:tc>
        <w:tc>
          <w:tcPr>
            <w:tcW w:type="dxa" w:w="6520"/>
            <w:shd w:val="clear" w:color="auto" w:fill="F1F8E9"/>
          </w:tcPr>
          <w:p>
            <w:r>
              <w:rPr>
                <w:sz w:val="17"/>
              </w:rPr>
              <w:t>bg_gradasi.png</w:t>
            </w:r>
          </w:p>
        </w:tc>
      </w:tr>
      <w:tr>
        <w:tc>
          <w:tcPr>
            <w:tcW w:type="dxa" w:w="2835"/>
            <w:shd w:val="clear" w:color="auto" w:fill="FFFFFF"/>
          </w:tcPr>
          <w:p>
            <w:r>
              <w:rPr>
                <w:rFonts w:ascii="Consolas" w:hAnsi="Consolas"/>
                <w:sz w:val="17"/>
              </w:rPr>
              <w:t>Screen1.AlignHorizontal</w:t>
            </w:r>
          </w:p>
        </w:tc>
        <w:tc>
          <w:tcPr>
            <w:tcW w:type="dxa" w:w="6520"/>
            <w:shd w:val="clear" w:color="auto" w:fill="FFFFFF"/>
          </w:tcPr>
          <w:p>
            <w:r>
              <w:rPr>
                <w:sz w:val="17"/>
              </w:rPr>
              <w:t>Center</w:t>
            </w:r>
          </w:p>
        </w:tc>
      </w:tr>
      <w:tr>
        <w:tc>
          <w:tcPr>
            <w:tcW w:type="dxa" w:w="2835"/>
            <w:shd w:val="clear" w:color="auto" w:fill="F1F8E9"/>
          </w:tcPr>
          <w:p>
            <w:r>
              <w:rPr>
                <w:rFonts w:ascii="Consolas" w:hAnsi="Consolas"/>
                <w:sz w:val="17"/>
              </w:rPr>
              <w:t>Screen1.AlignVertical</w:t>
            </w:r>
          </w:p>
        </w:tc>
        <w:tc>
          <w:tcPr>
            <w:tcW w:type="dxa" w:w="6520"/>
            <w:shd w:val="clear" w:color="auto" w:fill="F1F8E9"/>
          </w:tcPr>
          <w:p>
            <w:r>
              <w:rPr>
                <w:sz w:val="17"/>
              </w:rPr>
              <w:t>Top</w:t>
            </w:r>
          </w:p>
        </w:tc>
      </w:tr>
    </w:tbl>
    <w:p>
      <w:pPr>
        <w:spacing w:after="40"/>
      </w:pPr>
    </w:p>
    <w:p>
      <w:pPr>
        <w:spacing w:before="240" w:after="80"/>
      </w:pPr>
      <w:r>
        <w:rPr>
          <w:b/>
          <w:color w:val="15803D"/>
          <w:sz w:val="27"/>
        </w:rPr>
        <w:t>C. Card Melayang Sudut Membulat</w:t>
      </w:r>
    </w:p>
    <w:p>
      <w:pPr>
        <w:spacing w:after="80" w:line="276" w:lineRule="auto"/>
      </w:pPr>
      <w:r>
        <w:rPr>
          <w:b w:val="0"/>
          <w:i w:val="0"/>
          <w:sz w:val="20"/>
        </w:rPr>
        <w:t>Untuk efek card melayang seperti aplikasi modern (Gambar 2), dibuat file PNG card putih dengan sudut membulat + bayangan (shadow via GaussianBlur). Dipasang sebagai Image pada LayoutCard.</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 Card rounded + shadow</w:t>
            </w:r>
          </w:p>
          <w:p>
            <w:pPr>
              <w:spacing w:after="0" w:line="240" w:lineRule="auto"/>
            </w:pPr>
            <w:r>
              <w:rPr>
                <w:rFonts w:ascii="Consolas" w:hAnsi="Consolas"/>
                <w:color w:val="1A1A40"/>
                <w:sz w:val="16"/>
              </w:rPr>
              <w:t>draw.rounded_rectangle([x,y,x2,y2], radius=50, fill=(255,255,255,255))</w:t>
            </w:r>
          </w:p>
          <w:p>
            <w:pPr>
              <w:spacing w:after="0" w:line="240" w:lineRule="auto"/>
            </w:pPr>
            <w:r>
              <w:rPr>
                <w:rFonts w:ascii="Consolas" w:hAnsi="Consolas"/>
                <w:color w:val="1A1A40"/>
                <w:sz w:val="16"/>
              </w:rPr>
              <w:t>shadow = shadow.filter(ImageFilter.GaussianBlur(20))</w:t>
            </w:r>
          </w:p>
        </w:tc>
      </w:tr>
    </w:tbl>
    <w:p>
      <w:pPr>
        <w:spacing w:after="40"/>
      </w:pPr>
    </w:p>
    <w:tbl>
      <w:tblPr>
        <w:tblStyle w:val="TableGrid"/>
        <w:tblW w:type="auto" w:w="0"/>
        <w:tblLook w:firstColumn="1" w:firstRow="1" w:lastColumn="0" w:lastRow="0" w:noHBand="0" w:noVBand="1" w:val="04A0"/>
      </w:tblPr>
      <w:tblGrid>
        <w:gridCol w:w="4873"/>
        <w:gridCol w:w="4873"/>
      </w:tblGrid>
      <w:tr>
        <w:tc>
          <w:tcPr>
            <w:tcW w:type="dxa" w:w="2835"/>
            <w:shd w:val="clear" w:color="auto" w:fill="15803D"/>
          </w:tcPr>
          <w:p>
            <w:r>
              <w:rPr>
                <w:b/>
                <w:color w:val="FFFFFF"/>
                <w:sz w:val="18"/>
              </w:rPr>
              <w:t>Property</w:t>
            </w:r>
          </w:p>
        </w:tc>
        <w:tc>
          <w:tcPr>
            <w:tcW w:type="dxa" w:w="6520"/>
            <w:shd w:val="clear" w:color="auto" w:fill="15803D"/>
          </w:tcPr>
          <w:p>
            <w:r>
              <w:rPr>
                <w:b/>
                <w:color w:val="FFFFFF"/>
                <w:sz w:val="18"/>
              </w:rPr>
              <w:t>Nilai</w:t>
            </w:r>
          </w:p>
        </w:tc>
      </w:tr>
      <w:tr>
        <w:tc>
          <w:tcPr>
            <w:tcW w:type="dxa" w:w="2835"/>
            <w:shd w:val="clear" w:color="auto" w:fill="F1F8E9"/>
          </w:tcPr>
          <w:p>
            <w:r>
              <w:rPr>
                <w:rFonts w:ascii="Consolas" w:hAnsi="Consolas"/>
                <w:sz w:val="17"/>
              </w:rPr>
              <w:t>LayoutCard.Image</w:t>
            </w:r>
          </w:p>
        </w:tc>
        <w:tc>
          <w:tcPr>
            <w:tcW w:type="dxa" w:w="6520"/>
            <w:shd w:val="clear" w:color="auto" w:fill="F1F8E9"/>
          </w:tcPr>
          <w:p>
            <w:r>
              <w:rPr>
                <w:sz w:val="17"/>
              </w:rPr>
              <w:t>card_melayang.png</w:t>
            </w:r>
          </w:p>
        </w:tc>
      </w:tr>
      <w:tr>
        <w:tc>
          <w:tcPr>
            <w:tcW w:type="dxa" w:w="2835"/>
            <w:shd w:val="clear" w:color="auto" w:fill="FFFFFF"/>
          </w:tcPr>
          <w:p>
            <w:r>
              <w:rPr>
                <w:rFonts w:ascii="Consolas" w:hAnsi="Consolas"/>
                <w:sz w:val="17"/>
              </w:rPr>
              <w:t>LayoutCard.BackgroundColor</w:t>
            </w:r>
          </w:p>
        </w:tc>
        <w:tc>
          <w:tcPr>
            <w:tcW w:type="dxa" w:w="6520"/>
            <w:shd w:val="clear" w:color="auto" w:fill="FFFFFF"/>
          </w:tcPr>
          <w:p>
            <w:r>
              <w:rPr>
                <w:sz w:val="17"/>
              </w:rPr>
              <w:t>None (WAJIB, biar gambar terlihat)</w:t>
            </w:r>
          </w:p>
        </w:tc>
      </w:tr>
      <w:tr>
        <w:tc>
          <w:tcPr>
            <w:tcW w:type="dxa" w:w="2835"/>
            <w:shd w:val="clear" w:color="auto" w:fill="F1F8E9"/>
          </w:tcPr>
          <w:p>
            <w:r>
              <w:rPr>
                <w:rFonts w:ascii="Consolas" w:hAnsi="Consolas"/>
                <w:sz w:val="17"/>
              </w:rPr>
              <w:t>LayoutCard.Width</w:t>
            </w:r>
          </w:p>
        </w:tc>
        <w:tc>
          <w:tcPr>
            <w:tcW w:type="dxa" w:w="6520"/>
            <w:shd w:val="clear" w:color="auto" w:fill="F1F8E9"/>
          </w:tcPr>
          <w:p>
            <w:r>
              <w:rPr>
                <w:sz w:val="17"/>
              </w:rPr>
              <w:t>90 percent (efek melayang)</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E3F2FD"/>
          </w:tcPr>
          <w:p>
            <w:pPr>
              <w:spacing w:after="40" w:before="40"/>
            </w:pPr>
            <w:r>
              <w:rPr>
                <w:b/>
                <w:sz w:val="19"/>
              </w:rPr>
              <w:t xml:space="preserve">TIPS: </w:t>
            </w:r>
            <w:r>
              <w:rPr>
                <w:sz w:val="19"/>
              </w:rPr>
              <w:t>Untuk padding dalam card: set LayoutCardInner Width=85 percent (jarak kiri-kanan) + Label kosong 20px di atas &amp; bawah (jarak atas-bawah). App Inventor tidak punya properti padding langsung.</w:t>
            </w:r>
          </w:p>
        </w:tc>
      </w:tr>
    </w:tbl>
    <w:p>
      <w:pPr>
        <w:spacing w:after="40"/>
      </w:pPr>
    </w:p>
    <w:p>
      <w:pPr>
        <w:spacing w:before="240" w:after="80"/>
      </w:pPr>
      <w:r>
        <w:rPr>
          <w:b/>
          <w:color w:val="15803D"/>
          <w:sz w:val="27"/>
        </w:rPr>
        <w:t>D. Header Homescreen Baru (Avatar + Info Kasir)</w:t>
      </w:r>
    </w:p>
    <w:p>
      <w:pPr>
        <w:spacing w:after="80" w:line="276" w:lineRule="auto"/>
      </w:pPr>
      <w:r>
        <w:rPr>
          <w:b w:val="0"/>
          <w:i w:val="0"/>
          <w:sz w:val="20"/>
        </w:rPr>
        <w:t>Header diubah: avatar user di KIRI, teks salam + nama di KANAN. Avatar bisa diklik untuk menampilkan info kasir + tombol logout.</w:t>
      </w:r>
    </w:p>
    <w:p>
      <w:pPr>
        <w:spacing w:before="160" w:after="60"/>
      </w:pPr>
      <w:r>
        <w:rPr>
          <w:b/>
          <w:color w:val="222222"/>
          <w:sz w:val="22"/>
        </w:rPr>
        <w:t>Struktur</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HeaderBaru (HorizontalArrangement, hijau, align Left-Center)</w:t>
            </w:r>
          </w:p>
          <w:p>
            <w:pPr>
              <w:spacing w:after="0" w:line="240" w:lineRule="auto"/>
            </w:pPr>
            <w:r>
              <w:rPr>
                <w:rFonts w:ascii="Consolas" w:hAnsi="Consolas"/>
                <w:color w:val="1A1A40"/>
                <w:sz w:val="16"/>
              </w:rPr>
              <w:t>├── PadKiri (kosong, 15px)</w:t>
            </w:r>
          </w:p>
          <w:p>
            <w:pPr>
              <w:spacing w:after="0" w:line="240" w:lineRule="auto"/>
            </w:pPr>
            <w:r>
              <w:rPr>
                <w:rFonts w:ascii="Consolas" w:hAnsi="Consolas"/>
                <w:color w:val="1A1A40"/>
                <w:sz w:val="16"/>
              </w:rPr>
              <w:t>├── BtnAvatar (Button, Image=avatar_user.png, 55x55, Oval)</w:t>
            </w:r>
          </w:p>
          <w:p>
            <w:pPr>
              <w:spacing w:after="0" w:line="240" w:lineRule="auto"/>
            </w:pPr>
            <w:r>
              <w:rPr>
                <w:rFonts w:ascii="Consolas" w:hAnsi="Consolas"/>
                <w:color w:val="1A1A40"/>
                <w:sz w:val="16"/>
              </w:rPr>
              <w:t>├── PadTengah (kosong, 12px)</w:t>
            </w:r>
          </w:p>
          <w:p>
            <w:pPr>
              <w:spacing w:after="0" w:line="240" w:lineRule="auto"/>
            </w:pPr>
            <w:r>
              <w:rPr>
                <w:rFonts w:ascii="Consolas" w:hAnsi="Consolas"/>
                <w:color w:val="1A1A40"/>
                <w:sz w:val="16"/>
              </w:rPr>
              <w:t>└── LayoutTeks (VerticalArrangement)</w:t>
            </w:r>
          </w:p>
          <w:p>
            <w:pPr>
              <w:spacing w:after="0" w:line="240" w:lineRule="auto"/>
            </w:pPr>
            <w:r>
              <w:rPr>
                <w:rFonts w:ascii="Consolas" w:hAnsi="Consolas"/>
                <w:color w:val="1A1A40"/>
                <w:sz w:val="16"/>
              </w:rPr>
              <w:t xml:space="preserve">    ├── LabelSalam ('Assalamualaikum')</w:t>
            </w:r>
          </w:p>
          <w:p>
            <w:pPr>
              <w:spacing w:after="0" w:line="240" w:lineRule="auto"/>
            </w:pPr>
            <w:r>
              <w:rPr>
                <w:rFonts w:ascii="Consolas" w:hAnsi="Consolas"/>
                <w:color w:val="1A1A40"/>
                <w:sz w:val="16"/>
              </w:rPr>
              <w:t xml:space="preserve">    └── LabelNamaKasir ('Nurman')</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FFF8E1"/>
          </w:tcPr>
          <w:p>
            <w:pPr>
              <w:spacing w:after="40" w:before="40"/>
            </w:pPr>
            <w:r>
              <w:rPr>
                <w:b/>
                <w:sz w:val="19"/>
              </w:rPr>
              <w:t xml:space="preserve">CATATAN: </w:t>
            </w:r>
            <w:r>
              <w:rPr>
                <w:sz w:val="19"/>
              </w:rPr>
              <w:t>Avatar pakai Button (bukan Image) karena Button punya event Click. Image tidak bisa diklik.</w:t>
            </w:r>
          </w:p>
        </w:tc>
      </w:tr>
    </w:tbl>
    <w:p>
      <w:pPr>
        <w:spacing w:after="40"/>
      </w:pPr>
    </w:p>
    <w:p>
      <w:pPr>
        <w:spacing w:before="160" w:after="60"/>
      </w:pPr>
      <w:r>
        <w:rPr>
          <w:b/>
          <w:color w:val="222222"/>
          <w:sz w:val="22"/>
        </w:rPr>
        <w:t>Blok Avatar Diklik (Info Kasir + Logout)</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when BtnAvatar.Click</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call Notif.ShowChooseDialog</w:t>
            </w:r>
          </w:p>
          <w:p>
            <w:pPr>
              <w:spacing w:after="0" w:line="240" w:lineRule="auto"/>
            </w:pPr>
            <w:r>
              <w:rPr>
                <w:rFonts w:ascii="Consolas" w:hAnsi="Consolas"/>
                <w:color w:val="1A1A40"/>
                <w:sz w:val="16"/>
              </w:rPr>
              <w:t xml:space="preserve">    message [join ["Kasir: "]</w:t>
            </w:r>
          </w:p>
          <w:p>
            <w:pPr>
              <w:spacing w:after="0" w:line="240" w:lineRule="auto"/>
            </w:pPr>
            <w:r>
              <w:rPr>
                <w:rFonts w:ascii="Consolas" w:hAnsi="Consolas"/>
                <w:color w:val="1A1A40"/>
                <w:sz w:val="16"/>
              </w:rPr>
              <w:t xml:space="preserve">                  [call DBLokal.GetValue tag["username"] valueIfTagNotThere["-"]]</w:t>
            </w:r>
          </w:p>
          <w:p>
            <w:pPr>
              <w:spacing w:after="0" w:line="240" w:lineRule="auto"/>
            </w:pPr>
            <w:r>
              <w:rPr>
                <w:rFonts w:ascii="Consolas" w:hAnsi="Consolas"/>
                <w:color w:val="1A1A40"/>
                <w:sz w:val="16"/>
              </w:rPr>
              <w:t xml:space="preserve">                  ["\nJabatan: "]</w:t>
            </w:r>
          </w:p>
          <w:p>
            <w:pPr>
              <w:spacing w:after="0" w:line="240" w:lineRule="auto"/>
            </w:pPr>
            <w:r>
              <w:rPr>
                <w:rFonts w:ascii="Consolas" w:hAnsi="Consolas"/>
                <w:color w:val="1A1A40"/>
                <w:sz w:val="16"/>
              </w:rPr>
              <w:t xml:space="preserve">                  [call DBLokal.GetValue tag["jabatan"] valueIfTagNotThere["Kasir"]]]</w:t>
            </w:r>
          </w:p>
          <w:p>
            <w:pPr>
              <w:spacing w:after="0" w:line="240" w:lineRule="auto"/>
            </w:pPr>
            <w:r>
              <w:rPr>
                <w:rFonts w:ascii="Consolas" w:hAnsi="Consolas"/>
                <w:color w:val="1A1A40"/>
                <w:sz w:val="16"/>
              </w:rPr>
              <w:t xml:space="preserve">    title ["Info Akun"]</w:t>
            </w:r>
          </w:p>
          <w:p>
            <w:pPr>
              <w:spacing w:after="0" w:line="240" w:lineRule="auto"/>
            </w:pPr>
            <w:r>
              <w:rPr>
                <w:rFonts w:ascii="Consolas" w:hAnsi="Consolas"/>
                <w:color w:val="1A1A40"/>
                <w:sz w:val="16"/>
              </w:rPr>
              <w:t xml:space="preserve">    button1Text ["Tutup"]</w:t>
            </w:r>
          </w:p>
          <w:p>
            <w:pPr>
              <w:spacing w:after="0" w:line="240" w:lineRule="auto"/>
            </w:pPr>
            <w:r>
              <w:rPr>
                <w:rFonts w:ascii="Consolas" w:hAnsi="Consolas"/>
                <w:color w:val="1A1A40"/>
                <w:sz w:val="16"/>
              </w:rPr>
              <w:t xml:space="preserve">    button2Text ["Logout"]</w:t>
            </w:r>
          </w:p>
          <w:p>
            <w:pPr>
              <w:spacing w:after="0" w:line="240" w:lineRule="auto"/>
            </w:pPr>
            <w:r>
              <w:rPr>
                <w:rFonts w:ascii="Consolas" w:hAnsi="Consolas"/>
                <w:color w:val="1A1A40"/>
                <w:sz w:val="16"/>
              </w:rPr>
              <w:t xml:space="preserve">    cancelable [true]</w:t>
            </w:r>
          </w:p>
          <w:p>
            <w:pPr>
              <w:spacing w:after="0" w:line="240" w:lineRule="auto"/>
            </w:pPr>
            <w:r>
              <w:rPr>
                <w:rFonts w:ascii="Consolas" w:hAnsi="Consolas"/>
                <w:color w:val="1A1A40"/>
                <w:sz w:val="16"/>
              </w:rPr>
              <w:t xml:space="preserve"> </w:t>
            </w:r>
          </w:p>
          <w:p>
            <w:pPr>
              <w:spacing w:after="0" w:line="240" w:lineRule="auto"/>
            </w:pPr>
            <w:r>
              <w:rPr>
                <w:rFonts w:ascii="Consolas" w:hAnsi="Consolas"/>
                <w:color w:val="1A1A40"/>
                <w:sz w:val="16"/>
              </w:rPr>
              <w:t>when Notif.AfterChoosing (choice)</w:t>
            </w:r>
          </w:p>
          <w:p>
            <w:pPr>
              <w:spacing w:after="0" w:line="240" w:lineRule="auto"/>
            </w:pPr>
            <w:r>
              <w:rPr>
                <w:rFonts w:ascii="Consolas" w:hAnsi="Consolas"/>
                <w:color w:val="1A1A40"/>
                <w:sz w:val="16"/>
              </w:rPr>
              <w:t>do</w:t>
            </w:r>
          </w:p>
          <w:p>
            <w:pPr>
              <w:spacing w:after="0" w:line="240" w:lineRule="auto"/>
            </w:pPr>
            <w:r>
              <w:rPr>
                <w:rFonts w:ascii="Consolas" w:hAnsi="Consolas"/>
                <w:color w:val="1A1A40"/>
                <w:sz w:val="16"/>
              </w:rPr>
              <w:t xml:space="preserve">  if [get choice = "Logout"]</w:t>
            </w:r>
          </w:p>
          <w:p>
            <w:pPr>
              <w:spacing w:after="0" w:line="240" w:lineRule="auto"/>
            </w:pPr>
            <w:r>
              <w:rPr>
                <w:rFonts w:ascii="Consolas" w:hAnsi="Consolas"/>
                <w:color w:val="1A1A40"/>
                <w:sz w:val="16"/>
              </w:rPr>
              <w:t xml:space="preserve">  then</w:t>
            </w:r>
          </w:p>
          <w:p>
            <w:pPr>
              <w:spacing w:after="0" w:line="240" w:lineRule="auto"/>
            </w:pPr>
            <w:r>
              <w:rPr>
                <w:rFonts w:ascii="Consolas" w:hAnsi="Consolas"/>
                <w:color w:val="1A1A40"/>
                <w:sz w:val="16"/>
              </w:rPr>
              <w:t xml:space="preserve">    call DBLokal.ClearAll</w:t>
            </w:r>
          </w:p>
          <w:p>
            <w:pPr>
              <w:spacing w:after="0" w:line="240" w:lineRule="auto"/>
            </w:pPr>
            <w:r>
              <w:rPr>
                <w:rFonts w:ascii="Consolas" w:hAnsi="Consolas"/>
                <w:color w:val="1A1A40"/>
                <w:sz w:val="16"/>
              </w:rPr>
              <w:t xml:space="preserve">    open another screen ["Screen1"]</w:t>
            </w:r>
          </w:p>
        </w:tc>
      </w:tr>
    </w:tbl>
    <w:p>
      <w:pPr>
        <w:spacing w:after="40"/>
      </w:pPr>
    </w:p>
    <w:p>
      <w:pPr>
        <w:spacing w:after="80" w:line="276" w:lineRule="auto"/>
      </w:pPr>
      <w:r>
        <w:rPr>
          <w:b w:val="0"/>
          <w:i w:val="0"/>
          <w:sz w:val="20"/>
        </w:rPr>
        <w:t>BEDAH: ShowChooseDialog = popup 2 tombol. GetValue mengambil username &amp; jabatan dari TinyDB (disimpan saat login). '\n' = baris baru. AfterChoosing menangkap tombol yang dipilih; kalau 'Logout' maka hapus data login &amp; kembali ke Screen1.</w:t>
      </w:r>
    </w:p>
    <w:p>
      <w:pPr>
        <w:spacing w:before="240" w:after="80"/>
      </w:pPr>
      <w:r>
        <w:rPr>
          <w:b/>
          <w:color w:val="15803D"/>
          <w:sz w:val="27"/>
        </w:rPr>
        <w:t>E. Card Santri Jadi Tombol Transparan (Hilangkan Tombol Hijau)</w:t>
      </w:r>
    </w:p>
    <w:p>
      <w:pPr>
        <w:spacing w:after="80" w:line="276" w:lineRule="auto"/>
      </w:pPr>
      <w:r>
        <w:rPr>
          <w:b w:val="0"/>
          <w:i w:val="0"/>
          <w:sz w:val="20"/>
        </w:rPr>
        <w:t>Tombol hijau 'Lihat Detail' yang mengganggu dihilangkan. Diganti: NAMA SANTRI itu sendiri jadi tombol transparan yang bisa diklik.</w:t>
      </w: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FAKTA TEKNIS: overlay penuh (tombol menutupi seluruh card) TIDAK MUNGKIN di App Inventor — Arrangement menyusun komponen berurutan, tidak bertumpuk seperti CSS. Label juga tidak punya event Click. Solusi realistis: nama santri = tombol transparan.</w:t>
            </w:r>
          </w:p>
        </w:tc>
      </w:tr>
    </w:tbl>
    <w:p>
      <w:pPr>
        <w:spacing w:after="40"/>
      </w:pPr>
    </w:p>
    <w:p>
      <w:pPr>
        <w:spacing w:before="160" w:after="60"/>
      </w:pPr>
      <w:r>
        <w:rPr>
          <w:b/>
          <w:color w:val="222222"/>
          <w:sz w:val="22"/>
        </w:rPr>
        <w:t>TEMPLATE_JSON Final (nama = tombol transparan)</w:t>
      </w:r>
    </w:p>
    <w:tbl>
      <w:tblPr>
        <w:tblW w:type="auto" w:w="0"/>
        <w:jc w:val="center"/>
        <w:tblLook w:firstColumn="1" w:firstRow="1" w:lastColumn="0" w:lastRow="0" w:noHBand="0" w:noVBand="1" w:val="04A0"/>
      </w:tblPr>
      <w:tblGrid>
        <w:gridCol w:w="9746"/>
      </w:tblGrid>
      <w:tr>
        <w:tc>
          <w:tcPr>
            <w:tcW w:type="dxa" w:w="9354"/>
            <w:shd w:val="clear" w:color="auto" w:fill="F0F2F4"/>
          </w:tcPr>
          <w:p>
            <w:pPr>
              <w:spacing w:after="0" w:line="240" w:lineRule="auto"/>
            </w:pPr>
            <w:r>
              <w:rPr>
                <w:rFonts w:ascii="Consolas" w:hAnsi="Consolas"/>
                <w:color w:val="1A1A40"/>
                <w:sz w:val="16"/>
              </w:rPr>
              <w:t>{"name":"CardSantri","metadata-version":1,</w:t>
            </w:r>
          </w:p>
          <w:p>
            <w:pPr>
              <w:spacing w:after="0" w:line="240" w:lineRule="auto"/>
            </w:pPr>
            <w:r>
              <w:rPr>
                <w:rFonts w:ascii="Consolas" w:hAnsi="Consolas"/>
                <w:color w:val="1A1A40"/>
                <w:sz w:val="16"/>
              </w:rPr>
              <w:t xml:space="preserve"> "keys":["idx","nama","level","info","dot","warnaNama","warnaLevel","warnaInfo"],</w:t>
            </w:r>
          </w:p>
          <w:p>
            <w:pPr>
              <w:spacing w:after="0" w:line="240" w:lineRule="auto"/>
            </w:pPr>
            <w:r>
              <w:rPr>
                <w:rFonts w:ascii="Consolas" w:hAnsi="Consolas"/>
                <w:color w:val="1A1A40"/>
                <w:sz w:val="16"/>
              </w:rPr>
              <w:t xml:space="preserve"> "components":[{"id":"card_{idx}","type":"VerticalArrangement",</w:t>
            </w:r>
          </w:p>
          <w:p>
            <w:pPr>
              <w:spacing w:after="0" w:line="240" w:lineRule="auto"/>
            </w:pPr>
            <w:r>
              <w:rPr>
                <w:rFonts w:ascii="Consolas" w:hAnsi="Consolas"/>
                <w:color w:val="1A1A40"/>
                <w:sz w:val="16"/>
              </w:rPr>
              <w:t xml:space="preserve">   "properties":{"BackgroundColor":-1,"Width":-2,"Height":-1},</w:t>
            </w:r>
          </w:p>
          <w:p>
            <w:pPr>
              <w:spacing w:after="0" w:line="240" w:lineRule="auto"/>
            </w:pPr>
            <w:r>
              <w:rPr>
                <w:rFonts w:ascii="Consolas" w:hAnsi="Consolas"/>
                <w:color w:val="1A1A40"/>
                <w:sz w:val="16"/>
              </w:rPr>
              <w:t xml:space="preserve">   "components":[</w:t>
            </w:r>
          </w:p>
          <w:p>
            <w:pPr>
              <w:spacing w:after="0" w:line="240" w:lineRule="auto"/>
            </w:pPr>
            <w:r>
              <w:rPr>
                <w:rFonts w:ascii="Consolas" w:hAnsi="Consolas"/>
                <w:color w:val="1A1A40"/>
                <w:sz w:val="16"/>
              </w:rPr>
              <w:t xml:space="preserve">     {"id":"btn_{idx}","type":"Button",</w:t>
            </w:r>
          </w:p>
          <w:p>
            <w:pPr>
              <w:spacing w:after="0" w:line="240" w:lineRule="auto"/>
            </w:pPr>
            <w:r>
              <w:rPr>
                <w:rFonts w:ascii="Consolas" w:hAnsi="Consolas"/>
                <w:color w:val="1A1A40"/>
                <w:sz w:val="16"/>
              </w:rPr>
              <w:t xml:space="preserve">      "properties":{"Text":"{nama}","FontSize":15,"FontBold":true,</w:t>
            </w:r>
          </w:p>
          <w:p>
            <w:pPr>
              <w:spacing w:after="0" w:line="240" w:lineRule="auto"/>
            </w:pPr>
            <w:r>
              <w:rPr>
                <w:rFonts w:ascii="Consolas" w:hAnsi="Consolas"/>
                <w:color w:val="1A1A40"/>
                <w:sz w:val="16"/>
              </w:rPr>
              <w:t xml:space="preserve">       "TextColor":"{warnaNama}","BackgroundColor":-1,</w:t>
            </w:r>
          </w:p>
          <w:p>
            <w:pPr>
              <w:spacing w:after="0" w:line="240" w:lineRule="auto"/>
            </w:pPr>
            <w:r>
              <w:rPr>
                <w:rFonts w:ascii="Consolas" w:hAnsi="Consolas"/>
                <w:color w:val="1A1A40"/>
                <w:sz w:val="16"/>
              </w:rPr>
              <w:t xml:space="preserve">       "TextAlignment":0,"Width":-2,"Height":-1,"Shape":0}},</w:t>
            </w:r>
          </w:p>
          <w:p>
            <w:pPr>
              <w:spacing w:after="0" w:line="240" w:lineRule="auto"/>
            </w:pPr>
            <w:r>
              <w:rPr>
                <w:rFonts w:ascii="Consolas" w:hAnsi="Consolas"/>
                <w:color w:val="1A1A40"/>
                <w:sz w:val="16"/>
              </w:rPr>
              <w:t xml:space="preserve">     {"id":"row_{idx}","type":"HorizontalArrangement",</w:t>
            </w:r>
          </w:p>
          <w:p>
            <w:pPr>
              <w:spacing w:after="0" w:line="240" w:lineRule="auto"/>
            </w:pPr>
            <w:r>
              <w:rPr>
                <w:rFonts w:ascii="Consolas" w:hAnsi="Consolas"/>
                <w:color w:val="1A1A40"/>
                <w:sz w:val="16"/>
              </w:rPr>
              <w:t xml:space="preserve">      "properties":{"Width":-2,"AlignVertical":2},"components":[</w:t>
            </w:r>
          </w:p>
          <w:p>
            <w:pPr>
              <w:spacing w:after="0" w:line="240" w:lineRule="auto"/>
            </w:pPr>
            <w:r>
              <w:rPr>
                <w:rFonts w:ascii="Consolas" w:hAnsi="Consolas"/>
                <w:color w:val="1A1A40"/>
                <w:sz w:val="16"/>
              </w:rPr>
              <w:t xml:space="preserve">       {"id":"dot_{idx}","type":"Label",</w:t>
            </w:r>
          </w:p>
          <w:p>
            <w:pPr>
              <w:spacing w:after="0" w:line="240" w:lineRule="auto"/>
            </w:pPr>
            <w:r>
              <w:rPr>
                <w:rFonts w:ascii="Consolas" w:hAnsi="Consolas"/>
                <w:color w:val="1A1A40"/>
                <w:sz w:val="16"/>
              </w:rPr>
              <w:t xml:space="preserve">        "properties":{"Text":"{dot}","FontSize":14,"Width":30}},</w:t>
            </w:r>
          </w:p>
          <w:p>
            <w:pPr>
              <w:spacing w:after="0" w:line="240" w:lineRule="auto"/>
            </w:pPr>
            <w:r>
              <w:rPr>
                <w:rFonts w:ascii="Consolas" w:hAnsi="Consolas"/>
                <w:color w:val="1A1A40"/>
                <w:sz w:val="16"/>
              </w:rPr>
              <w:t xml:space="preserve">       {"id":"lv_{idx}","type":"Label",</w:t>
            </w:r>
          </w:p>
          <w:p>
            <w:pPr>
              <w:spacing w:after="0" w:line="240" w:lineRule="auto"/>
            </w:pPr>
            <w:r>
              <w:rPr>
                <w:rFonts w:ascii="Consolas" w:hAnsi="Consolas"/>
                <w:color w:val="1A1A40"/>
                <w:sz w:val="16"/>
              </w:rPr>
              <w:t xml:space="preserve">        "properties":{"Text":"{level}","FontSize":11,"FontBold":true,</w:t>
            </w:r>
          </w:p>
          <w:p>
            <w:pPr>
              <w:spacing w:after="0" w:line="240" w:lineRule="auto"/>
            </w:pPr>
            <w:r>
              <w:rPr>
                <w:rFonts w:ascii="Consolas" w:hAnsi="Consolas"/>
                <w:color w:val="1A1A40"/>
                <w:sz w:val="16"/>
              </w:rPr>
              <w:t xml:space="preserve">         "TextColor":"{warnaLevel}","Width":-2}}]},</w:t>
            </w:r>
          </w:p>
          <w:p>
            <w:pPr>
              <w:spacing w:after="0" w:line="240" w:lineRule="auto"/>
            </w:pPr>
            <w:r>
              <w:rPr>
                <w:rFonts w:ascii="Consolas" w:hAnsi="Consolas"/>
                <w:color w:val="1A1A40"/>
                <w:sz w:val="16"/>
              </w:rPr>
              <w:t xml:space="preserve">     {"id":"info_{idx}","type":"Label",</w:t>
            </w:r>
          </w:p>
          <w:p>
            <w:pPr>
              <w:spacing w:after="0" w:line="240" w:lineRule="auto"/>
            </w:pPr>
            <w:r>
              <w:rPr>
                <w:rFonts w:ascii="Consolas" w:hAnsi="Consolas"/>
                <w:color w:val="1A1A40"/>
                <w:sz w:val="16"/>
              </w:rPr>
              <w:t xml:space="preserve">      "properties":{"Text":"{info}","FontSize":12,</w:t>
            </w:r>
          </w:p>
          <w:p>
            <w:pPr>
              <w:spacing w:after="0" w:line="240" w:lineRule="auto"/>
            </w:pPr>
            <w:r>
              <w:rPr>
                <w:rFonts w:ascii="Consolas" w:hAnsi="Consolas"/>
                <w:color w:val="1A1A40"/>
                <w:sz w:val="16"/>
              </w:rPr>
              <w:t xml:space="preserve">       "TextColor":"{warnaInfo}","Width":-2}}]}]}</w:t>
            </w:r>
          </w:p>
        </w:tc>
      </w:tr>
    </w:tbl>
    <w:p>
      <w:pPr>
        <w:spacing w:after="40"/>
      </w:pPr>
    </w:p>
    <w:p>
      <w:pPr>
        <w:spacing w:before="160" w:after="60"/>
      </w:pPr>
      <w:r>
        <w:rPr>
          <w:b/>
          <w:color w:val="222222"/>
          <w:sz w:val="22"/>
        </w:rPr>
        <w:t>2 Perbaikan Penting pada Tombol</w:t>
      </w:r>
    </w:p>
    <w:tbl>
      <w:tblPr>
        <w:tblStyle w:val="TableGrid"/>
        <w:tblW w:type="auto" w:w="0"/>
        <w:tblLook w:firstColumn="1" w:firstRow="1" w:lastColumn="0" w:lastRow="0" w:noHBand="0" w:noVBand="1" w:val="04A0"/>
      </w:tblPr>
      <w:tblGrid>
        <w:gridCol w:w="4873"/>
        <w:gridCol w:w="4873"/>
      </w:tblGrid>
      <w:tr>
        <w:tc>
          <w:tcPr>
            <w:tcW w:type="dxa" w:w="2835"/>
            <w:shd w:val="clear" w:color="auto" w:fill="15803D"/>
          </w:tcPr>
          <w:p>
            <w:r>
              <w:rPr>
                <w:b/>
                <w:color w:val="FFFFFF"/>
                <w:sz w:val="18"/>
              </w:rPr>
              <w:t>Property</w:t>
            </w:r>
          </w:p>
        </w:tc>
        <w:tc>
          <w:tcPr>
            <w:tcW w:type="dxa" w:w="6520"/>
            <w:shd w:val="clear" w:color="auto" w:fill="15803D"/>
          </w:tcPr>
          <w:p>
            <w:r>
              <w:rPr>
                <w:b/>
                <w:color w:val="FFFFFF"/>
                <w:sz w:val="18"/>
              </w:rPr>
              <w:t>Nilai</w:t>
            </w:r>
          </w:p>
        </w:tc>
      </w:tr>
      <w:tr>
        <w:tc>
          <w:tcPr>
            <w:tcW w:type="dxa" w:w="2835"/>
            <w:shd w:val="clear" w:color="auto" w:fill="F1F8E9"/>
          </w:tcPr>
          <w:p>
            <w:r>
              <w:rPr>
                <w:rFonts w:ascii="Consolas" w:hAnsi="Consolas"/>
                <w:sz w:val="17"/>
              </w:rPr>
              <w:t>TextAlignment</w:t>
            </w:r>
          </w:p>
        </w:tc>
        <w:tc>
          <w:tcPr>
            <w:tcW w:type="dxa" w:w="6520"/>
            <w:shd w:val="clear" w:color="auto" w:fill="F1F8E9"/>
          </w:tcPr>
          <w:p>
            <w:r>
              <w:rPr>
                <w:sz w:val="17"/>
              </w:rPr>
              <w:t>0 (rata KIRI, mengikuti data lain)</w:t>
            </w:r>
          </w:p>
        </w:tc>
      </w:tr>
      <w:tr>
        <w:tc>
          <w:tcPr>
            <w:tcW w:type="dxa" w:w="2835"/>
            <w:shd w:val="clear" w:color="auto" w:fill="FFFFFF"/>
          </w:tcPr>
          <w:p>
            <w:r>
              <w:rPr>
                <w:rFonts w:ascii="Consolas" w:hAnsi="Consolas"/>
                <w:sz w:val="17"/>
              </w:rPr>
              <w:t>BackgroundColor</w:t>
            </w:r>
          </w:p>
        </w:tc>
        <w:tc>
          <w:tcPr>
            <w:tcW w:type="dxa" w:w="6520"/>
            <w:shd w:val="clear" w:color="auto" w:fill="FFFFFF"/>
          </w:tcPr>
          <w:p>
            <w:r>
              <w:rPr>
                <w:sz w:val="17"/>
              </w:rPr>
              <w:t>-1 (PUTIH, menyatu dengan card)</w:t>
            </w:r>
          </w:p>
        </w:tc>
      </w:tr>
    </w:tbl>
    <w:p>
      <w:pPr>
        <w:spacing w:after="40"/>
      </w:pPr>
    </w:p>
    <w:tbl>
      <w:tblPr>
        <w:tblW w:type="auto" w:w="0"/>
        <w:tblLook w:firstColumn="1" w:firstRow="1" w:lastColumn="0" w:lastRow="0" w:noHBand="0" w:noVBand="1" w:val="04A0"/>
      </w:tblPr>
      <w:tblGrid>
        <w:gridCol w:w="9746"/>
      </w:tblGrid>
      <w:tr>
        <w:tc>
          <w:tcPr>
            <w:tcW w:type="dxa" w:w="9354"/>
            <w:shd w:val="clear" w:color="auto" w:fill="FFEBEE"/>
          </w:tcPr>
          <w:p>
            <w:pPr>
              <w:spacing w:after="40" w:before="40"/>
            </w:pPr>
            <w:r>
              <w:rPr>
                <w:b/>
                <w:sz w:val="19"/>
              </w:rPr>
              <w:t xml:space="preserve">PENTING: </w:t>
            </w:r>
            <w:r>
              <w:rPr>
                <w:sz w:val="19"/>
              </w:rPr>
              <w:t>BUG: BackgroundColor:0 untuk Button tampil ABU-ABU (bukan transparan). Solusi: pakai -1 (putih) agar menyatu dengan card. TextAlignment:0 agar nama rata kiri, bukan tengah.</w:t>
            </w:r>
          </w:p>
        </w:tc>
      </w:tr>
    </w:tbl>
    <w:p>
      <w:pPr>
        <w:spacing w:after="40"/>
      </w:pPr>
    </w:p>
    <w:p>
      <w:pPr>
        <w:spacing w:before="240" w:after="80"/>
      </w:pPr>
      <w:r>
        <w:rPr>
          <w:b/>
          <w:color w:val="15803D"/>
          <w:sz w:val="27"/>
        </w:rPr>
        <w:t>F. Aset Gambar yang Dibuat</w:t>
      </w:r>
    </w:p>
    <w:tbl>
      <w:tblPr>
        <w:tblStyle w:val="TableGrid"/>
        <w:tblW w:type="auto" w:w="0"/>
        <w:tblLook w:firstColumn="1" w:firstRow="1" w:lastColumn="0" w:lastRow="0" w:noHBand="0" w:noVBand="1" w:val="04A0"/>
      </w:tblPr>
      <w:tblGrid>
        <w:gridCol w:w="4873"/>
        <w:gridCol w:w="4873"/>
      </w:tblGrid>
      <w:tr>
        <w:tc>
          <w:tcPr>
            <w:tcW w:type="dxa" w:w="4873"/>
            <w:shd w:val="clear" w:color="auto" w:fill="15803D"/>
          </w:tcPr>
          <w:p>
            <w:r>
              <w:rPr>
                <w:b/>
                <w:color w:val="FFFFFF"/>
                <w:sz w:val="18"/>
              </w:rPr>
              <w:t>File</w:t>
            </w:r>
          </w:p>
        </w:tc>
        <w:tc>
          <w:tcPr>
            <w:tcW w:type="dxa" w:w="4873"/>
            <w:shd w:val="clear" w:color="auto" w:fill="15803D"/>
          </w:tcPr>
          <w:p>
            <w:r>
              <w:rPr>
                <w:b/>
                <w:color w:val="FFFFFF"/>
                <w:sz w:val="18"/>
              </w:rPr>
              <w:t>Fungsi</w:t>
            </w:r>
          </w:p>
        </w:tc>
      </w:tr>
      <w:tr>
        <w:tc>
          <w:tcPr>
            <w:tcW w:type="dxa" w:w="3402"/>
            <w:shd w:val="clear" w:color="auto" w:fill="F1F8E9"/>
          </w:tcPr>
          <w:p>
            <w:r>
              <w:rPr>
                <w:rFonts w:ascii="Consolas" w:hAnsi="Consolas"/>
                <w:sz w:val="17"/>
              </w:rPr>
              <w:t>bg_gradasi.png</w:t>
            </w:r>
          </w:p>
        </w:tc>
        <w:tc>
          <w:tcPr>
            <w:tcW w:type="dxa" w:w="5953"/>
            <w:shd w:val="clear" w:color="auto" w:fill="F1F8E9"/>
          </w:tcPr>
          <w:p>
            <w:r>
              <w:rPr>
                <w:sz w:val="17"/>
              </w:rPr>
              <w:t>Background gradasi hijau Login Screen</w:t>
            </w:r>
          </w:p>
        </w:tc>
      </w:tr>
      <w:tr>
        <w:tc>
          <w:tcPr>
            <w:tcW w:type="dxa" w:w="3402"/>
            <w:shd w:val="clear" w:color="auto" w:fill="FFFFFF"/>
          </w:tcPr>
          <w:p>
            <w:r>
              <w:rPr>
                <w:rFonts w:ascii="Consolas" w:hAnsi="Consolas"/>
                <w:sz w:val="17"/>
              </w:rPr>
              <w:t>card_melayang.png</w:t>
            </w:r>
          </w:p>
        </w:tc>
        <w:tc>
          <w:tcPr>
            <w:tcW w:type="dxa" w:w="5953"/>
            <w:shd w:val="clear" w:color="auto" w:fill="FFFFFF"/>
          </w:tcPr>
          <w:p>
            <w:r>
              <w:rPr>
                <w:sz w:val="17"/>
              </w:rPr>
              <w:t>Card putih rounded + shadow</w:t>
            </w:r>
          </w:p>
        </w:tc>
      </w:tr>
      <w:tr>
        <w:tc>
          <w:tcPr>
            <w:tcW w:type="dxa" w:w="3402"/>
            <w:shd w:val="clear" w:color="auto" w:fill="F1F8E9"/>
          </w:tcPr>
          <w:p>
            <w:r>
              <w:rPr>
                <w:rFonts w:ascii="Consolas" w:hAnsi="Consolas"/>
                <w:sz w:val="17"/>
              </w:rPr>
              <w:t>logo_putih.png</w:t>
            </w:r>
          </w:p>
        </w:tc>
        <w:tc>
          <w:tcPr>
            <w:tcW w:type="dxa" w:w="5953"/>
            <w:shd w:val="clear" w:color="auto" w:fill="F1F8E9"/>
          </w:tcPr>
          <w:p>
            <w:r>
              <w:rPr>
                <w:sz w:val="17"/>
              </w:rPr>
              <w:t>Logo siluet putih (header)</w:t>
            </w:r>
          </w:p>
        </w:tc>
      </w:tr>
      <w:tr>
        <w:tc>
          <w:tcPr>
            <w:tcW w:type="dxa" w:w="3402"/>
            <w:shd w:val="clear" w:color="auto" w:fill="FFFFFF"/>
          </w:tcPr>
          <w:p>
            <w:r>
              <w:rPr>
                <w:rFonts w:ascii="Consolas" w:hAnsi="Consolas"/>
                <w:sz w:val="17"/>
              </w:rPr>
              <w:t>logo_badge.png</w:t>
            </w:r>
          </w:p>
        </w:tc>
        <w:tc>
          <w:tcPr>
            <w:tcW w:type="dxa" w:w="5953"/>
            <w:shd w:val="clear" w:color="auto" w:fill="FFFFFF"/>
          </w:tcPr>
          <w:p>
            <w:r>
              <w:rPr>
                <w:sz w:val="17"/>
              </w:rPr>
              <w:t>Logo berwarna dalam badge putih</w:t>
            </w:r>
          </w:p>
        </w:tc>
      </w:tr>
      <w:tr>
        <w:tc>
          <w:tcPr>
            <w:tcW w:type="dxa" w:w="3402"/>
            <w:shd w:val="clear" w:color="auto" w:fill="F1F8E9"/>
          </w:tcPr>
          <w:p>
            <w:r>
              <w:rPr>
                <w:rFonts w:ascii="Consolas" w:hAnsi="Consolas"/>
                <w:sz w:val="17"/>
              </w:rPr>
              <w:t>logo_lengkap_transparan.png</w:t>
            </w:r>
          </w:p>
        </w:tc>
        <w:tc>
          <w:tcPr>
            <w:tcW w:type="dxa" w:w="5953"/>
            <w:shd w:val="clear" w:color="auto" w:fill="F1F8E9"/>
          </w:tcPr>
          <w:p>
            <w:r>
              <w:rPr>
                <w:sz w:val="17"/>
              </w:rPr>
              <w:t>Logo + tulisan transparan (splash nanti)</w:t>
            </w:r>
          </w:p>
        </w:tc>
      </w:tr>
      <w:tr>
        <w:tc>
          <w:tcPr>
            <w:tcW w:type="dxa" w:w="3402"/>
            <w:shd w:val="clear" w:color="auto" w:fill="FFFFFF"/>
          </w:tcPr>
          <w:p>
            <w:r>
              <w:rPr>
                <w:rFonts w:ascii="Consolas" w:hAnsi="Consolas"/>
                <w:sz w:val="17"/>
              </w:rPr>
              <w:t>avatar_user.png</w:t>
            </w:r>
          </w:p>
        </w:tc>
        <w:tc>
          <w:tcPr>
            <w:tcW w:type="dxa" w:w="5953"/>
            <w:shd w:val="clear" w:color="auto" w:fill="FFFFFF"/>
          </w:tcPr>
          <w:p>
            <w:r>
              <w:rPr>
                <w:sz w:val="17"/>
              </w:rPr>
              <w:t>Ikon avatar kasir (header Homescreen)</w:t>
            </w:r>
          </w:p>
        </w:tc>
      </w:tr>
    </w:tbl>
    <w:p>
      <w:pPr>
        <w:spacing w:after="40"/>
      </w:pPr>
    </w:p>
    <w:p>
      <w:pPr>
        <w:spacing w:before="240" w:after="80"/>
      </w:pPr>
      <w:r>
        <w:rPr>
          <w:b/>
          <w:color w:val="15803D"/>
          <w:sz w:val="27"/>
        </w:rPr>
        <w:t>G. Ide &amp; Catatan untuk Tahap Berikutnya</w:t>
      </w:r>
    </w:p>
    <w:p>
      <w:pPr>
        <w:pStyle w:val="ListBullet"/>
        <w:spacing w:after="40"/>
        <w:ind w:left="340"/>
      </w:pPr>
      <w:r>
        <w:rPr>
          <w:sz w:val="20"/>
        </w:rPr>
        <w:t>Optimasi kecepatan loading data: Apps Script jangan baca 50.500 baris kosong; tambah indikator loading; cache data ke TinyDB.</w:t>
      </w:r>
    </w:p>
    <w:p>
      <w:pPr>
        <w:pStyle w:val="ListBullet"/>
        <w:spacing w:after="40"/>
        <w:ind w:left="340"/>
      </w:pPr>
      <w:r>
        <w:rPr>
          <w:sz w:val="20"/>
        </w:rPr>
        <w:t>Menu Homescreen berubah hijau saat diklik (feedback visual via TouchDown/TouchUp).</w:t>
      </w:r>
    </w:p>
    <w:p>
      <w:pPr>
        <w:pStyle w:val="ListBullet"/>
        <w:spacing w:after="40"/>
        <w:ind w:left="340"/>
      </w:pPr>
      <w:r>
        <w:rPr>
          <w:sz w:val="20"/>
        </w:rPr>
        <w:t>Animasi welcome/splash screen (Tahap 9).</w:t>
      </w:r>
    </w:p>
    <w:tbl>
      <w:tblPr>
        <w:tblW w:type="auto" w:w="0"/>
        <w:tblLook w:firstColumn="1" w:firstRow="1" w:lastColumn="0" w:lastRow="0" w:noHBand="0" w:noVBand="1" w:val="04A0"/>
      </w:tblPr>
      <w:tblGrid>
        <w:gridCol w:w="9746"/>
      </w:tblGrid>
      <w:tr>
        <w:tc>
          <w:tcPr>
            <w:tcW w:type="dxa" w:w="9354"/>
            <w:shd w:val="clear" w:color="auto" w:fill="E8F5E9"/>
          </w:tcPr>
          <w:p>
            <w:pPr>
              <w:spacing w:after="40" w:before="40"/>
            </w:pPr>
            <w:r>
              <w:rPr>
                <w:b/>
                <w:sz w:val="19"/>
              </w:rPr>
              <w:t xml:space="preserve">HASIL: </w:t>
            </w:r>
            <w:r>
              <w:rPr>
                <w:sz w:val="19"/>
              </w:rPr>
              <w:t>HASIL BAB INI: Login screen persis seperti desain modern (gradasi + card melayang + logo putih). Header Homescreen punya avatar yang bisa diklik (info kasir + logout). Card santri bersih tanpa tombol hijau — klik nama untuk detail.</w:t>
            </w:r>
          </w:p>
        </w:tc>
      </w:tr>
    </w:tbl>
    <w:p>
      <w:pPr>
        <w:spacing w:after="40"/>
      </w:pPr>
    </w:p>
    <w:p/>
    <w:p>
      <w:pPr>
        <w:jc w:val="center"/>
      </w:pPr>
      <w:r>
        <w:rPr>
          <w:b/>
          <w:color w:val="15803D"/>
          <w:sz w:val="22"/>
        </w:rPr>
        <w:t>— Akhir Update Blueprint (Tahap 1-5 + Penyempurnaan Visual)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